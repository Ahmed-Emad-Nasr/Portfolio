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lang w:bidi="ar-EG"/>
        </w:rPr>
        <w:id w:val="-736781525"/>
        <w:docPartObj>
          <w:docPartGallery w:val="Cover Pages"/>
          <w:docPartUnique/>
        </w:docPartObj>
      </w:sdtPr>
      <w:sdtContent>
        <w:p w14:paraId="278B42B0" w14:textId="7DA625F6" w:rsidR="00104F82" w:rsidRDefault="00104F82">
          <w:pPr>
            <w:rPr>
              <w:b/>
              <w:bCs/>
              <w:lang w:bidi="ar-EG"/>
            </w:rPr>
          </w:pPr>
          <w:r w:rsidRPr="00104F82">
            <w:rPr>
              <w:b/>
              <w:bCs/>
              <w:noProof/>
              <w:color w:val="FFFFFF" w:themeColor="background1"/>
              <w:lang w:bidi="ar-EG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DF35F7B" wp14:editId="6CA2BA8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44"/>
                                      <w:szCs w:val="44"/>
                                      <w:lang w:bidi="ar-EG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4E5AB7B" w14:textId="650C0C7B" w:rsidR="00104F82" w:rsidRPr="00104F82" w:rsidRDefault="00104F82" w:rsidP="00104F82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104F82">
                                        <w:rPr>
                                          <w:b/>
                                          <w:bCs/>
                                          <w:sz w:val="44"/>
                                          <w:szCs w:val="44"/>
                                          <w:lang w:bidi="ar-EG"/>
                                        </w:rPr>
                                        <w:t xml:space="preserve">Comprehensive Malware Static Analysis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9F0778E" w14:textId="23F61F5B" w:rsidR="00104F82" w:rsidRDefault="00104F82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65B381AA" w14:textId="09F383DE" w:rsidR="00104F82" w:rsidRPr="001C18BA" w:rsidRDefault="00104F82" w:rsidP="00104F82">
                                  <w:pPr>
                                    <w:rPr>
                                      <w:lang w:bidi="ar-EG"/>
                                    </w:rPr>
                                  </w:pPr>
                                </w:p>
                                <w:p w14:paraId="328241D5" w14:textId="77777777" w:rsidR="00104F82" w:rsidRPr="001C18BA" w:rsidRDefault="00104F82" w:rsidP="00104F82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EG"/>
                                    </w:rPr>
                                  </w:pPr>
                                  <w:r w:rsidRPr="001C18BA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EG"/>
                                    </w:rPr>
                                    <w:t>Analyst Information</w:t>
                                  </w:r>
                                </w:p>
                                <w:p w14:paraId="4A245182" w14:textId="77777777" w:rsidR="00104F82" w:rsidRPr="001C18BA" w:rsidRDefault="00104F82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</w:pPr>
                                  <w:r w:rsidRPr="001C18BA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EG"/>
                                    </w:rPr>
                                    <w:t>Analyst:</w:t>
                                  </w:r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 xml:space="preserve"> Ahmed Emad Nasr</w:t>
                                  </w:r>
                                </w:p>
                                <w:p w14:paraId="6E57CCDA" w14:textId="77777777" w:rsidR="00104F82" w:rsidRPr="001C18BA" w:rsidRDefault="00104F82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</w:pPr>
                                  <w:r w:rsidRPr="001C18BA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EG"/>
                                    </w:rPr>
                                    <w:t>Date:</w:t>
                                  </w:r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 xml:space="preserve"> April 5, 2026</w:t>
                                  </w:r>
                                </w:p>
                                <w:p w14:paraId="395AC53A" w14:textId="77777777" w:rsidR="00104F82" w:rsidRPr="001C18BA" w:rsidRDefault="00104F82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</w:pPr>
                                  <w:r w:rsidRPr="001C18BA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EG"/>
                                    </w:rPr>
                                    <w:t>Target Artifact:</w:t>
                                  </w:r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 xml:space="preserve"> unload.dll</w:t>
                                  </w:r>
                                </w:p>
                                <w:p w14:paraId="6A4D09A0" w14:textId="77777777" w:rsidR="00104F82" w:rsidRPr="001C18BA" w:rsidRDefault="00104F82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</w:pPr>
                                  <w:r w:rsidRPr="001C18BA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bidi="ar-EG"/>
                                    </w:rPr>
                                    <w:t>Suspected Threat Family:</w:t>
                                  </w:r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>IcedID</w:t>
                                  </w:r>
                                  <w:proofErr w:type="spellEnd"/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>BokBot</w:t>
                                  </w:r>
                                  <w:proofErr w:type="spellEnd"/>
                                  <w:r w:rsidRPr="001C18BA">
                                    <w:rPr>
                                      <w:sz w:val="36"/>
                                      <w:szCs w:val="36"/>
                                      <w:lang w:bidi="ar-EG"/>
                                    </w:rPr>
                                    <w:t>)</w:t>
                                  </w:r>
                                </w:p>
                                <w:p w14:paraId="5DF094B4" w14:textId="77777777" w:rsidR="00104F82" w:rsidRDefault="00104F82"/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FCFCAF" w14:textId="24A6A384" w:rsidR="00104F82" w:rsidRPr="00104F82" w:rsidRDefault="00104F82" w:rsidP="00104F82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Ahmed Emad Nasr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F35F7B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44"/>
                                <w:szCs w:val="44"/>
                                <w:lang w:bidi="ar-EG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4E5AB7B" w14:textId="650C0C7B" w:rsidR="00104F82" w:rsidRPr="00104F82" w:rsidRDefault="00104F82" w:rsidP="00104F82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 w:rsidRPr="00104F82">
                                  <w:rPr>
                                    <w:b/>
                                    <w:bCs/>
                                    <w:sz w:val="44"/>
                                    <w:szCs w:val="44"/>
                                    <w:lang w:bidi="ar-EG"/>
                                  </w:rPr>
                                  <w:t xml:space="preserve">Comprehensive Malware Static Analysis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9F0778E" w14:textId="23F61F5B" w:rsidR="00104F82" w:rsidRDefault="00104F8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5B381AA" w14:textId="09F383DE" w:rsidR="00104F82" w:rsidRPr="001C18BA" w:rsidRDefault="00104F82" w:rsidP="00104F82">
                            <w:pPr>
                              <w:rPr>
                                <w:lang w:bidi="ar-EG"/>
                              </w:rPr>
                            </w:pPr>
                          </w:p>
                          <w:p w14:paraId="328241D5" w14:textId="77777777" w:rsidR="00104F82" w:rsidRPr="001C18BA" w:rsidRDefault="00104F82" w:rsidP="00104F8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1C18BA"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Analyst Information</w:t>
                            </w:r>
                          </w:p>
                          <w:p w14:paraId="4A245182" w14:textId="77777777" w:rsidR="00104F82" w:rsidRPr="001C18BA" w:rsidRDefault="00104F82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1C18BA"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Analyst:</w:t>
                            </w:r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 xml:space="preserve"> Ahmed Emad Nasr</w:t>
                            </w:r>
                          </w:p>
                          <w:p w14:paraId="6E57CCDA" w14:textId="77777777" w:rsidR="00104F82" w:rsidRPr="001C18BA" w:rsidRDefault="00104F82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1C18BA"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Date:</w:t>
                            </w:r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 xml:space="preserve"> April 5, 2026</w:t>
                            </w:r>
                          </w:p>
                          <w:p w14:paraId="395AC53A" w14:textId="77777777" w:rsidR="00104F82" w:rsidRPr="001C18BA" w:rsidRDefault="00104F82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1C18BA"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Target Artifact:</w:t>
                            </w:r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 xml:space="preserve"> unload.dll</w:t>
                            </w:r>
                          </w:p>
                          <w:p w14:paraId="6A4D09A0" w14:textId="77777777" w:rsidR="00104F82" w:rsidRPr="001C18BA" w:rsidRDefault="00104F82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1C18BA"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Suspected Threat Family:</w:t>
                            </w:r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 xml:space="preserve"> </w:t>
                            </w:r>
                            <w:proofErr w:type="spellStart"/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>IcedID</w:t>
                            </w:r>
                            <w:proofErr w:type="spellEnd"/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 xml:space="preserve"> (</w:t>
                            </w:r>
                            <w:proofErr w:type="spellStart"/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>BokBot</w:t>
                            </w:r>
                            <w:proofErr w:type="spellEnd"/>
                            <w:r w:rsidRPr="001C18BA">
                              <w:rPr>
                                <w:sz w:val="36"/>
                                <w:szCs w:val="36"/>
                                <w:lang w:bidi="ar-EG"/>
                              </w:rPr>
                              <w:t>)</w:t>
                            </w:r>
                          </w:p>
                          <w:p w14:paraId="5DF094B4" w14:textId="77777777" w:rsidR="00104F82" w:rsidRDefault="00104F82"/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45FCFCAF" w14:textId="24A6A384" w:rsidR="00104F82" w:rsidRPr="00104F82" w:rsidRDefault="00104F82" w:rsidP="00104F82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Ahmed Emad Nasr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  <w:lang w:bidi="ar-EG"/>
            </w:rPr>
            <w:br w:type="page"/>
          </w:r>
        </w:p>
      </w:sdtContent>
    </w:sdt>
    <w:p w14:paraId="78DABFE2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lastRenderedPageBreak/>
        <w:pict w14:anchorId="4D17BC50">
          <v:rect id="_x0000_i1531" style="width:0;height:1.5pt" o:hralign="center" o:hrstd="t" o:hr="t" fillcolor="#a0a0a0" stroked="f"/>
        </w:pict>
      </w:r>
    </w:p>
    <w:p w14:paraId="7B003E27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1. Executive Summary</w:t>
      </w:r>
    </w:p>
    <w:p w14:paraId="535D6483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 xml:space="preserve">This report presents a </w:t>
      </w:r>
      <w:r w:rsidRPr="001C18BA">
        <w:rPr>
          <w:b/>
          <w:bCs/>
          <w:lang w:bidi="ar-EG"/>
        </w:rPr>
        <w:t>static analysis</w:t>
      </w:r>
      <w:r w:rsidRPr="001C18BA">
        <w:rPr>
          <w:lang w:bidi="ar-EG"/>
        </w:rPr>
        <w:t xml:space="preserve"> of the DLL file unload.dll, which exhibits multiple indicators consistent with </w:t>
      </w:r>
      <w:proofErr w:type="spellStart"/>
      <w:r w:rsidRPr="001C18BA">
        <w:rPr>
          <w:b/>
          <w:bCs/>
          <w:lang w:bidi="ar-EG"/>
        </w:rPr>
        <w:t>IcedID</w:t>
      </w:r>
      <w:proofErr w:type="spellEnd"/>
      <w:r w:rsidRPr="001C18BA">
        <w:rPr>
          <w:b/>
          <w:bCs/>
          <w:lang w:bidi="ar-EG"/>
        </w:rPr>
        <w:t xml:space="preserve"> malware behavior</w:t>
      </w:r>
      <w:r w:rsidRPr="001C18BA">
        <w:rPr>
          <w:lang w:bidi="ar-EG"/>
        </w:rPr>
        <w:t>.</w:t>
      </w:r>
    </w:p>
    <w:p w14:paraId="40E5E9A7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>Key findings confirm that the binary:</w:t>
      </w:r>
    </w:p>
    <w:p w14:paraId="4F41935E" w14:textId="77777777" w:rsidR="001C18BA" w:rsidRPr="001C18BA" w:rsidRDefault="001C18BA">
      <w:pPr>
        <w:numPr>
          <w:ilvl w:val="0"/>
          <w:numId w:val="8"/>
        </w:numPr>
        <w:rPr>
          <w:lang w:bidi="ar-EG"/>
        </w:rPr>
      </w:pPr>
      <w:proofErr w:type="gramStart"/>
      <w:r w:rsidRPr="001C18BA">
        <w:rPr>
          <w:lang w:bidi="ar-EG"/>
        </w:rPr>
        <w:t>Is</w:t>
      </w:r>
      <w:proofErr w:type="gramEnd"/>
      <w:r w:rsidRPr="001C18BA">
        <w:rPr>
          <w:lang w:bidi="ar-EG"/>
        </w:rPr>
        <w:t xml:space="preserve"> </w:t>
      </w:r>
      <w:r w:rsidRPr="001C18BA">
        <w:rPr>
          <w:b/>
          <w:bCs/>
          <w:lang w:bidi="ar-EG"/>
        </w:rPr>
        <w:t>obfuscated and partially packed</w:t>
      </w:r>
    </w:p>
    <w:p w14:paraId="21BF65FA" w14:textId="77777777" w:rsidR="001C18BA" w:rsidRPr="001C18BA" w:rsidRDefault="001C18BA">
      <w:pPr>
        <w:numPr>
          <w:ilvl w:val="0"/>
          <w:numId w:val="8"/>
        </w:numPr>
        <w:rPr>
          <w:lang w:bidi="ar-EG"/>
        </w:rPr>
      </w:pPr>
      <w:r w:rsidRPr="001C18BA">
        <w:rPr>
          <w:lang w:bidi="ar-EG"/>
        </w:rPr>
        <w:t xml:space="preserve">Uses </w:t>
      </w:r>
      <w:proofErr w:type="spellStart"/>
      <w:r w:rsidRPr="001C18BA">
        <w:rPr>
          <w:b/>
          <w:bCs/>
          <w:lang w:bidi="ar-EG"/>
        </w:rPr>
        <w:t>WinHTTP</w:t>
      </w:r>
      <w:proofErr w:type="spellEnd"/>
      <w:r w:rsidRPr="001C18BA">
        <w:rPr>
          <w:b/>
          <w:bCs/>
          <w:lang w:bidi="ar-EG"/>
        </w:rPr>
        <w:t xml:space="preserve"> APIs</w:t>
      </w:r>
      <w:r w:rsidRPr="001C18BA">
        <w:rPr>
          <w:lang w:bidi="ar-EG"/>
        </w:rPr>
        <w:t xml:space="preserve"> for outbound communication</w:t>
      </w:r>
    </w:p>
    <w:p w14:paraId="46B7DFB7" w14:textId="77777777" w:rsidR="001C18BA" w:rsidRPr="001C18BA" w:rsidRDefault="001C18BA">
      <w:pPr>
        <w:numPr>
          <w:ilvl w:val="0"/>
          <w:numId w:val="8"/>
        </w:numPr>
        <w:rPr>
          <w:lang w:bidi="ar-EG"/>
        </w:rPr>
      </w:pPr>
      <w:proofErr w:type="gramStart"/>
      <w:r w:rsidRPr="001C18BA">
        <w:rPr>
          <w:lang w:bidi="ar-EG"/>
        </w:rPr>
        <w:t>Implements</w:t>
      </w:r>
      <w:proofErr w:type="gramEnd"/>
      <w:r w:rsidRPr="001C18BA">
        <w:rPr>
          <w:lang w:bidi="ar-EG"/>
        </w:rPr>
        <w:t xml:space="preserve"> </w:t>
      </w:r>
      <w:r w:rsidRPr="001C18BA">
        <w:rPr>
          <w:b/>
          <w:bCs/>
          <w:lang w:bidi="ar-EG"/>
        </w:rPr>
        <w:t>dynamic API resolution</w:t>
      </w:r>
      <w:r w:rsidRPr="001C18BA">
        <w:rPr>
          <w:lang w:bidi="ar-EG"/>
        </w:rPr>
        <w:t xml:space="preserve"> for evasion</w:t>
      </w:r>
    </w:p>
    <w:p w14:paraId="170E5CA7" w14:textId="77777777" w:rsidR="001C18BA" w:rsidRPr="001C18BA" w:rsidRDefault="001C18BA">
      <w:pPr>
        <w:numPr>
          <w:ilvl w:val="0"/>
          <w:numId w:val="8"/>
        </w:numPr>
        <w:rPr>
          <w:lang w:bidi="ar-EG"/>
        </w:rPr>
      </w:pPr>
      <w:r w:rsidRPr="001C18BA">
        <w:rPr>
          <w:lang w:bidi="ar-EG"/>
        </w:rPr>
        <w:t xml:space="preserve">Contains a </w:t>
      </w:r>
      <w:r w:rsidRPr="001C18BA">
        <w:rPr>
          <w:b/>
          <w:bCs/>
          <w:lang w:bidi="ar-EG"/>
        </w:rPr>
        <w:t>hardcoded C2 domain</w:t>
      </w:r>
    </w:p>
    <w:p w14:paraId="1D053F19" w14:textId="77777777" w:rsidR="001C18BA" w:rsidRPr="001C18BA" w:rsidRDefault="001C18BA">
      <w:pPr>
        <w:numPr>
          <w:ilvl w:val="0"/>
          <w:numId w:val="8"/>
        </w:numPr>
        <w:rPr>
          <w:lang w:bidi="ar-EG"/>
        </w:rPr>
      </w:pPr>
      <w:r w:rsidRPr="001C18BA">
        <w:rPr>
          <w:lang w:bidi="ar-EG"/>
        </w:rPr>
        <w:t xml:space="preserve">Likely acts as a </w:t>
      </w:r>
      <w:r w:rsidRPr="001C18BA">
        <w:rPr>
          <w:b/>
          <w:bCs/>
          <w:lang w:bidi="ar-EG"/>
        </w:rPr>
        <w:t>loader for second-stage payloads</w:t>
      </w:r>
    </w:p>
    <w:p w14:paraId="6D52600C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22A0376F">
          <v:rect id="_x0000_i1532" style="width:0;height:1.5pt" o:hralign="center" o:hrstd="t" o:hr="t" fillcolor="#a0a0a0" stroked="f"/>
        </w:pict>
      </w:r>
    </w:p>
    <w:p w14:paraId="0C3B8E85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2. File Metadata &amp;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7557"/>
      </w:tblGrid>
      <w:tr w:rsidR="001C18BA" w:rsidRPr="001C18BA" w14:paraId="5EDB4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35FE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23F3B85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Value</w:t>
            </w:r>
          </w:p>
        </w:tc>
      </w:tr>
      <w:tr w:rsidR="001C18BA" w:rsidRPr="001C18BA" w14:paraId="05F76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65B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2475794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unload.dll</w:t>
            </w:r>
          </w:p>
        </w:tc>
      </w:tr>
      <w:tr w:rsidR="001C18BA" w:rsidRPr="001C18BA" w14:paraId="04C7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675D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Original Name</w:t>
            </w:r>
          </w:p>
        </w:tc>
        <w:tc>
          <w:tcPr>
            <w:tcW w:w="0" w:type="auto"/>
            <w:vAlign w:val="center"/>
            <w:hideMark/>
          </w:tcPr>
          <w:p w14:paraId="53D746E5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loader_dll_64.dll</w:t>
            </w:r>
          </w:p>
        </w:tc>
      </w:tr>
      <w:tr w:rsidR="001C18BA" w:rsidRPr="001C18BA" w14:paraId="0FBB8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EA80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139D2C5C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15.94 KiB (16,320 bytes)</w:t>
            </w:r>
          </w:p>
        </w:tc>
      </w:tr>
      <w:tr w:rsidR="001C18BA" w:rsidRPr="001C18BA" w14:paraId="359D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906A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SHA-256</w:t>
            </w:r>
          </w:p>
        </w:tc>
        <w:tc>
          <w:tcPr>
            <w:tcW w:w="0" w:type="auto"/>
            <w:vAlign w:val="center"/>
            <w:hideMark/>
          </w:tcPr>
          <w:p w14:paraId="49A40D3F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A3FA68045D0106D6DB3D43DF6B5997D9034F9F7D2A34148187498E4B504EBF58</w:t>
            </w:r>
          </w:p>
        </w:tc>
      </w:tr>
      <w:tr w:rsidR="001C18BA" w:rsidRPr="001C18BA" w14:paraId="1F644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3EA70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0F5C3C5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64-bit (AMD64)</w:t>
            </w:r>
          </w:p>
        </w:tc>
      </w:tr>
      <w:tr w:rsidR="001C18BA" w:rsidRPr="001C18BA" w14:paraId="64B7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E259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42196EA9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PE64 DLL</w:t>
            </w:r>
          </w:p>
        </w:tc>
      </w:tr>
      <w:tr w:rsidR="001C18BA" w:rsidRPr="001C18BA" w14:paraId="5B4B4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B62C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5B0EA135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Windows GUI</w:t>
            </w:r>
          </w:p>
        </w:tc>
      </w:tr>
      <w:tr w:rsidR="001C18BA" w:rsidRPr="001C18BA" w14:paraId="00B8C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372C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69E491C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MSVC 19.12</w:t>
            </w:r>
          </w:p>
        </w:tc>
      </w:tr>
      <w:tr w:rsidR="001C18BA" w:rsidRPr="001C18BA" w14:paraId="0B38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B1A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Linker</w:t>
            </w:r>
          </w:p>
        </w:tc>
        <w:tc>
          <w:tcPr>
            <w:tcW w:w="0" w:type="auto"/>
            <w:vAlign w:val="center"/>
            <w:hideMark/>
          </w:tcPr>
          <w:p w14:paraId="4C87A7B0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14.12</w:t>
            </w:r>
          </w:p>
        </w:tc>
      </w:tr>
      <w:tr w:rsidR="001C18BA" w:rsidRPr="001C18BA" w14:paraId="418E2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4D6F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Toolset</w:t>
            </w:r>
          </w:p>
        </w:tc>
        <w:tc>
          <w:tcPr>
            <w:tcW w:w="0" w:type="auto"/>
            <w:vAlign w:val="center"/>
            <w:hideMark/>
          </w:tcPr>
          <w:p w14:paraId="38376E45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Visual Studio 2017</w:t>
            </w:r>
          </w:p>
        </w:tc>
      </w:tr>
      <w:tr w:rsidR="001C18BA" w:rsidRPr="001C18BA" w14:paraId="1E31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7EEA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FC82C5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2022-11-30 20:23:22 UTC</w:t>
            </w:r>
          </w:p>
        </w:tc>
      </w:tr>
      <w:tr w:rsidR="001C18BA" w:rsidRPr="001C18BA" w14:paraId="6902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397E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53CC8B2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4.665</w:t>
            </w:r>
          </w:p>
        </w:tc>
      </w:tr>
      <w:tr w:rsidR="001C18BA" w:rsidRPr="001C18BA" w14:paraId="10153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4E71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Overlay</w:t>
            </w:r>
          </w:p>
        </w:tc>
        <w:tc>
          <w:tcPr>
            <w:tcW w:w="0" w:type="auto"/>
            <w:vAlign w:val="center"/>
            <w:hideMark/>
          </w:tcPr>
          <w:p w14:paraId="6E13FE72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Present (Offset: 0x3400, Size: 0x0bc0)</w:t>
            </w:r>
          </w:p>
        </w:tc>
      </w:tr>
    </w:tbl>
    <w:p w14:paraId="1972074F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Analysis Notes</w:t>
      </w:r>
    </w:p>
    <w:p w14:paraId="468F2E20" w14:textId="77777777" w:rsidR="001C18BA" w:rsidRPr="001C18BA" w:rsidRDefault="001C18BA">
      <w:pPr>
        <w:numPr>
          <w:ilvl w:val="0"/>
          <w:numId w:val="9"/>
        </w:numPr>
        <w:rPr>
          <w:lang w:bidi="ar-EG"/>
        </w:rPr>
      </w:pPr>
      <w:r w:rsidRPr="001C18BA">
        <w:rPr>
          <w:b/>
          <w:bCs/>
          <w:lang w:bidi="ar-EG"/>
        </w:rPr>
        <w:t>Moderate entropy (4.665)</w:t>
      </w:r>
      <w:r w:rsidRPr="001C18BA">
        <w:rPr>
          <w:lang w:bidi="ar-EG"/>
        </w:rPr>
        <w:t xml:space="preserve"> indicates possible </w:t>
      </w:r>
      <w:r w:rsidRPr="001C18BA">
        <w:rPr>
          <w:b/>
          <w:bCs/>
          <w:lang w:bidi="ar-EG"/>
        </w:rPr>
        <w:t>partial packing or obfuscation</w:t>
      </w:r>
    </w:p>
    <w:p w14:paraId="7DE965F3" w14:textId="77777777" w:rsidR="001C18BA" w:rsidRPr="001C18BA" w:rsidRDefault="001C18BA">
      <w:pPr>
        <w:numPr>
          <w:ilvl w:val="0"/>
          <w:numId w:val="9"/>
        </w:numPr>
        <w:rPr>
          <w:lang w:bidi="ar-EG"/>
        </w:rPr>
      </w:pPr>
      <w:r w:rsidRPr="001C18BA">
        <w:rPr>
          <w:b/>
          <w:bCs/>
          <w:lang w:bidi="ar-EG"/>
        </w:rPr>
        <w:t>Overlay presence</w:t>
      </w:r>
      <w:r w:rsidRPr="001C18BA">
        <w:rPr>
          <w:lang w:bidi="ar-EG"/>
        </w:rPr>
        <w:t xml:space="preserve"> strongly suggests </w:t>
      </w:r>
      <w:r w:rsidRPr="001C18BA">
        <w:rPr>
          <w:b/>
          <w:bCs/>
          <w:lang w:bidi="ar-EG"/>
        </w:rPr>
        <w:t>appended encrypted payload/configuration</w:t>
      </w:r>
    </w:p>
    <w:p w14:paraId="7DF923CB" w14:textId="77777777" w:rsidR="001C18BA" w:rsidRPr="001C18BA" w:rsidRDefault="001C18BA">
      <w:pPr>
        <w:numPr>
          <w:ilvl w:val="0"/>
          <w:numId w:val="9"/>
        </w:numPr>
        <w:rPr>
          <w:lang w:bidi="ar-EG"/>
        </w:rPr>
      </w:pPr>
      <w:r w:rsidRPr="001C18BA">
        <w:rPr>
          <w:lang w:bidi="ar-EG"/>
        </w:rPr>
        <w:t xml:space="preserve">Compilation metadata aligns with </w:t>
      </w:r>
      <w:r w:rsidRPr="001C18BA">
        <w:rPr>
          <w:b/>
          <w:bCs/>
          <w:lang w:bidi="ar-EG"/>
        </w:rPr>
        <w:t xml:space="preserve">legitimate </w:t>
      </w:r>
      <w:proofErr w:type="gramStart"/>
      <w:r w:rsidRPr="001C18BA">
        <w:rPr>
          <w:b/>
          <w:bCs/>
          <w:lang w:bidi="ar-EG"/>
        </w:rPr>
        <w:t>toolchains</w:t>
      </w:r>
      <w:proofErr w:type="gramEnd"/>
      <w:r w:rsidRPr="001C18BA">
        <w:rPr>
          <w:lang w:bidi="ar-EG"/>
        </w:rPr>
        <w:t>, commonly abused by malware authors</w:t>
      </w:r>
    </w:p>
    <w:p w14:paraId="59DF2126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777B6627">
          <v:rect id="_x0000_i1533" style="width:0;height:1.5pt" o:hralign="center" o:hrstd="t" o:hr="t" fillcolor="#a0a0a0" stroked="f"/>
        </w:pict>
      </w:r>
    </w:p>
    <w:p w14:paraId="60079920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3. PE Section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876"/>
        <w:gridCol w:w="1655"/>
        <w:gridCol w:w="4020"/>
      </w:tblGrid>
      <w:tr w:rsidR="001C18BA" w:rsidRPr="001C18BA" w14:paraId="49B62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A572A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C3EA75F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Entropy</w:t>
            </w:r>
          </w:p>
        </w:tc>
        <w:tc>
          <w:tcPr>
            <w:tcW w:w="0" w:type="auto"/>
            <w:vAlign w:val="center"/>
            <w:hideMark/>
          </w:tcPr>
          <w:p w14:paraId="4AA7BB6E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FCE5596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Notes</w:t>
            </w:r>
          </w:p>
        </w:tc>
      </w:tr>
      <w:tr w:rsidR="001C18BA" w:rsidRPr="001C18BA" w14:paraId="2B877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9256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.c</w:t>
            </w:r>
          </w:p>
        </w:tc>
        <w:tc>
          <w:tcPr>
            <w:tcW w:w="0" w:type="auto"/>
            <w:vAlign w:val="center"/>
            <w:hideMark/>
          </w:tcPr>
          <w:p w14:paraId="4EB1E906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6.153</w:t>
            </w:r>
          </w:p>
        </w:tc>
        <w:tc>
          <w:tcPr>
            <w:tcW w:w="0" w:type="auto"/>
            <w:vAlign w:val="center"/>
            <w:hideMark/>
          </w:tcPr>
          <w:p w14:paraId="1A4567B8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Executable, Read</w:t>
            </w:r>
          </w:p>
        </w:tc>
        <w:tc>
          <w:tcPr>
            <w:tcW w:w="0" w:type="auto"/>
            <w:vAlign w:val="center"/>
            <w:hideMark/>
          </w:tcPr>
          <w:p w14:paraId="73A8BDD4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Highly suspicious (likely obfuscated code)</w:t>
            </w:r>
          </w:p>
        </w:tc>
      </w:tr>
      <w:tr w:rsidR="001C18BA" w:rsidRPr="001C18BA" w14:paraId="50232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E641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.text</w:t>
            </w:r>
          </w:p>
        </w:tc>
        <w:tc>
          <w:tcPr>
            <w:tcW w:w="0" w:type="auto"/>
            <w:vAlign w:val="center"/>
            <w:hideMark/>
          </w:tcPr>
          <w:p w14:paraId="0861F3F0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0.082</w:t>
            </w:r>
          </w:p>
        </w:tc>
        <w:tc>
          <w:tcPr>
            <w:tcW w:w="0" w:type="auto"/>
            <w:vAlign w:val="center"/>
            <w:hideMark/>
          </w:tcPr>
          <w:p w14:paraId="30D7F928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Executable, Read</w:t>
            </w:r>
          </w:p>
        </w:tc>
        <w:tc>
          <w:tcPr>
            <w:tcW w:w="0" w:type="auto"/>
            <w:vAlign w:val="center"/>
            <w:hideMark/>
          </w:tcPr>
          <w:p w14:paraId="687E4B7F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Extremely small → likely stub</w:t>
            </w:r>
          </w:p>
        </w:tc>
      </w:tr>
      <w:tr w:rsidR="001C18BA" w:rsidRPr="001C18BA" w14:paraId="4EA3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1832" w14:textId="77777777" w:rsidR="001C18BA" w:rsidRPr="001C18BA" w:rsidRDefault="001C18BA" w:rsidP="001C18BA">
            <w:pPr>
              <w:rPr>
                <w:lang w:bidi="ar-EG"/>
              </w:rPr>
            </w:pPr>
            <w:proofErr w:type="gramStart"/>
            <w:r w:rsidRPr="001C18BA">
              <w:rPr>
                <w:lang w:bidi="ar-EG"/>
              </w:rPr>
              <w:t>.</w:t>
            </w:r>
            <w:proofErr w:type="spellStart"/>
            <w:r w:rsidRPr="001C18BA">
              <w:rPr>
                <w:lang w:bidi="ar-EG"/>
              </w:rPr>
              <w:t>rdata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F02162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4.143</w:t>
            </w:r>
          </w:p>
        </w:tc>
        <w:tc>
          <w:tcPr>
            <w:tcW w:w="0" w:type="auto"/>
            <w:vAlign w:val="center"/>
            <w:hideMark/>
          </w:tcPr>
          <w:p w14:paraId="5E3DAA1B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Read-only</w:t>
            </w:r>
          </w:p>
        </w:tc>
        <w:tc>
          <w:tcPr>
            <w:tcW w:w="0" w:type="auto"/>
            <w:vAlign w:val="center"/>
            <w:hideMark/>
          </w:tcPr>
          <w:p w14:paraId="7EB3B13C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Contains imports/strings</w:t>
            </w:r>
          </w:p>
        </w:tc>
      </w:tr>
      <w:tr w:rsidR="001C18BA" w:rsidRPr="001C18BA" w14:paraId="7C75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AE5D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.data</w:t>
            </w:r>
          </w:p>
        </w:tc>
        <w:tc>
          <w:tcPr>
            <w:tcW w:w="0" w:type="auto"/>
            <w:vAlign w:val="center"/>
            <w:hideMark/>
          </w:tcPr>
          <w:p w14:paraId="46A90B8A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E2C7A3C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6B5A261D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Virtual section</w:t>
            </w:r>
          </w:p>
        </w:tc>
      </w:tr>
      <w:tr w:rsidR="001C18BA" w:rsidRPr="001C18BA" w14:paraId="6042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2412" w14:textId="77777777" w:rsidR="001C18BA" w:rsidRPr="001C18BA" w:rsidRDefault="001C18BA" w:rsidP="001C18BA">
            <w:pPr>
              <w:rPr>
                <w:lang w:bidi="ar-EG"/>
              </w:rPr>
            </w:pPr>
            <w:proofErr w:type="gramStart"/>
            <w:r w:rsidRPr="001C18BA">
              <w:rPr>
                <w:lang w:bidi="ar-EG"/>
              </w:rPr>
              <w:t>.</w:t>
            </w:r>
            <w:proofErr w:type="spellStart"/>
            <w:r w:rsidRPr="001C18BA">
              <w:rPr>
                <w:lang w:bidi="ar-EG"/>
              </w:rPr>
              <w:t>pdata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D08A3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3.415</w:t>
            </w:r>
          </w:p>
        </w:tc>
        <w:tc>
          <w:tcPr>
            <w:tcW w:w="0" w:type="auto"/>
            <w:vAlign w:val="center"/>
            <w:hideMark/>
          </w:tcPr>
          <w:p w14:paraId="1052A132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CFEA666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Exception handling</w:t>
            </w:r>
          </w:p>
        </w:tc>
      </w:tr>
      <w:tr w:rsidR="001C18BA" w:rsidRPr="001C18BA" w14:paraId="036D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3FAA" w14:textId="77777777" w:rsidR="001C18BA" w:rsidRPr="001C18BA" w:rsidRDefault="001C18BA" w:rsidP="001C18BA">
            <w:pPr>
              <w:rPr>
                <w:lang w:bidi="ar-EG"/>
              </w:rPr>
            </w:pPr>
            <w:proofErr w:type="gramStart"/>
            <w:r w:rsidRPr="001C18BA">
              <w:rPr>
                <w:lang w:bidi="ar-EG"/>
              </w:rPr>
              <w:t>.r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F84E81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3.399</w:t>
            </w:r>
          </w:p>
        </w:tc>
        <w:tc>
          <w:tcPr>
            <w:tcW w:w="0" w:type="auto"/>
            <w:vAlign w:val="center"/>
            <w:hideMark/>
          </w:tcPr>
          <w:p w14:paraId="21E85427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8F112DD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Non-standard</w:t>
            </w:r>
          </w:p>
        </w:tc>
      </w:tr>
      <w:tr w:rsidR="001C18BA" w:rsidRPr="001C18BA" w14:paraId="1148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6FBA" w14:textId="77777777" w:rsidR="001C18BA" w:rsidRPr="001C18BA" w:rsidRDefault="001C18BA" w:rsidP="001C18BA">
            <w:pPr>
              <w:rPr>
                <w:lang w:bidi="ar-EG"/>
              </w:rPr>
            </w:pPr>
            <w:proofErr w:type="gramStart"/>
            <w:r w:rsidRPr="001C18BA">
              <w:rPr>
                <w:lang w:bidi="ar-EG"/>
              </w:rPr>
              <w:t>.d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EBEA8A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2.443</w:t>
            </w:r>
          </w:p>
        </w:tc>
        <w:tc>
          <w:tcPr>
            <w:tcW w:w="0" w:type="auto"/>
            <w:vAlign w:val="center"/>
            <w:hideMark/>
          </w:tcPr>
          <w:p w14:paraId="2691A446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3C57D9BC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Non-standard</w:t>
            </w:r>
          </w:p>
        </w:tc>
      </w:tr>
    </w:tbl>
    <w:p w14:paraId="34AC6CA3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Analysis Notes</w:t>
      </w:r>
    </w:p>
    <w:p w14:paraId="55D06C80" w14:textId="77777777" w:rsidR="001C18BA" w:rsidRPr="001C18BA" w:rsidRDefault="001C18BA">
      <w:pPr>
        <w:numPr>
          <w:ilvl w:val="0"/>
          <w:numId w:val="10"/>
        </w:numPr>
        <w:rPr>
          <w:lang w:bidi="ar-EG"/>
        </w:rPr>
      </w:pPr>
      <w:r w:rsidRPr="001C18BA">
        <w:rPr>
          <w:lang w:bidi="ar-EG"/>
        </w:rPr>
        <w:t xml:space="preserve">Use of </w:t>
      </w:r>
      <w:r w:rsidRPr="001C18BA">
        <w:rPr>
          <w:b/>
          <w:bCs/>
          <w:lang w:bidi="ar-EG"/>
        </w:rPr>
        <w:t>non-standard section names</w:t>
      </w:r>
      <w:r w:rsidRPr="001C18BA">
        <w:rPr>
          <w:lang w:bidi="ar-EG"/>
        </w:rPr>
        <w:t xml:space="preserve"> is a strong evasion indicator</w:t>
      </w:r>
    </w:p>
    <w:p w14:paraId="37DF48B0" w14:textId="77777777" w:rsidR="001C18BA" w:rsidRPr="001C18BA" w:rsidRDefault="001C18BA">
      <w:pPr>
        <w:numPr>
          <w:ilvl w:val="0"/>
          <w:numId w:val="10"/>
        </w:numPr>
        <w:rPr>
          <w:lang w:bidi="ar-EG"/>
        </w:rPr>
      </w:pPr>
      <w:r w:rsidRPr="001C18BA">
        <w:rPr>
          <w:b/>
          <w:bCs/>
          <w:lang w:bidi="ar-EG"/>
        </w:rPr>
        <w:t>.c section replacing .text</w:t>
      </w:r>
      <w:r w:rsidRPr="001C18BA">
        <w:rPr>
          <w:lang w:bidi="ar-EG"/>
        </w:rPr>
        <w:t xml:space="preserve"> suggests </w:t>
      </w:r>
      <w:r w:rsidRPr="001C18BA">
        <w:rPr>
          <w:b/>
          <w:bCs/>
          <w:lang w:bidi="ar-EG"/>
        </w:rPr>
        <w:t>manual manipulation or packing</w:t>
      </w:r>
    </w:p>
    <w:p w14:paraId="0BF447C8" w14:textId="77777777" w:rsidR="001C18BA" w:rsidRPr="00104F82" w:rsidRDefault="001C18BA">
      <w:pPr>
        <w:numPr>
          <w:ilvl w:val="0"/>
          <w:numId w:val="10"/>
        </w:numPr>
        <w:rPr>
          <w:lang w:bidi="ar-EG"/>
        </w:rPr>
      </w:pPr>
      <w:r w:rsidRPr="001C18BA">
        <w:rPr>
          <w:b/>
          <w:bCs/>
          <w:lang w:bidi="ar-EG"/>
        </w:rPr>
        <w:t>Tiny .text section</w:t>
      </w:r>
      <w:r w:rsidRPr="001C18BA">
        <w:rPr>
          <w:lang w:bidi="ar-EG"/>
        </w:rPr>
        <w:t xml:space="preserve"> indicates </w:t>
      </w:r>
      <w:r w:rsidRPr="001C18BA">
        <w:rPr>
          <w:b/>
          <w:bCs/>
          <w:lang w:bidi="ar-EG"/>
        </w:rPr>
        <w:t>execution redirection to hidden logic</w:t>
      </w:r>
    </w:p>
    <w:p w14:paraId="7169C5D0" w14:textId="77777777" w:rsidR="00104F82" w:rsidRDefault="00104F82" w:rsidP="00104F82">
      <w:pPr>
        <w:rPr>
          <w:b/>
          <w:bCs/>
          <w:rtl/>
          <w:lang w:bidi="ar-EG"/>
        </w:rPr>
      </w:pPr>
    </w:p>
    <w:p w14:paraId="233A01CA" w14:textId="77777777" w:rsidR="00104F82" w:rsidRDefault="00104F82" w:rsidP="00104F82">
      <w:pPr>
        <w:rPr>
          <w:b/>
          <w:bCs/>
          <w:rtl/>
          <w:lang w:bidi="ar-EG"/>
        </w:rPr>
      </w:pPr>
    </w:p>
    <w:p w14:paraId="172F0716" w14:textId="77777777" w:rsidR="00104F82" w:rsidRPr="00104F82" w:rsidRDefault="00104F82" w:rsidP="00104F82">
      <w:pPr>
        <w:rPr>
          <w:lang w:bidi="ar-EG"/>
        </w:rPr>
      </w:pPr>
    </w:p>
    <w:p w14:paraId="65C65F5D" w14:textId="0E8A830F" w:rsidR="00104F82" w:rsidRDefault="00104F82" w:rsidP="00104F82">
      <w:pPr>
        <w:ind w:left="720"/>
        <w:rPr>
          <w:rtl/>
          <w:lang w:bidi="ar-EG"/>
        </w:rPr>
      </w:pPr>
      <w:r>
        <w:rPr>
          <w:noProof/>
        </w:rPr>
        <w:drawing>
          <wp:inline distT="0" distB="0" distL="0" distR="0" wp14:anchorId="5E3290A1" wp14:editId="62AD3117">
            <wp:extent cx="6163733" cy="3467100"/>
            <wp:effectExtent l="0" t="0" r="8890" b="0"/>
            <wp:docPr id="96477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213" cy="34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F49E" w14:textId="77777777" w:rsidR="00104F82" w:rsidRDefault="00104F82" w:rsidP="00104F82">
      <w:pPr>
        <w:ind w:left="720"/>
        <w:rPr>
          <w:rtl/>
          <w:lang w:bidi="ar-EG"/>
        </w:rPr>
      </w:pPr>
    </w:p>
    <w:p w14:paraId="36AEDD50" w14:textId="1D60349B" w:rsidR="00104F82" w:rsidRDefault="00104F82" w:rsidP="00104F82">
      <w:pPr>
        <w:ind w:left="720"/>
        <w:rPr>
          <w:rtl/>
          <w:lang w:bidi="ar-EG"/>
        </w:rPr>
      </w:pPr>
      <w:r>
        <w:rPr>
          <w:noProof/>
        </w:rPr>
        <w:drawing>
          <wp:inline distT="0" distB="0" distL="0" distR="0" wp14:anchorId="4950DAA2" wp14:editId="0DB5BBAD">
            <wp:extent cx="6146800" cy="3457575"/>
            <wp:effectExtent l="0" t="0" r="6350" b="9525"/>
            <wp:docPr id="205145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189" cy="345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F628" w14:textId="77777777" w:rsidR="00104F82" w:rsidRDefault="00104F82" w:rsidP="00104F82">
      <w:pPr>
        <w:ind w:left="720"/>
        <w:rPr>
          <w:rtl/>
          <w:lang w:bidi="ar-EG"/>
        </w:rPr>
      </w:pPr>
    </w:p>
    <w:p w14:paraId="0AC28500" w14:textId="38F1814F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lastRenderedPageBreak/>
        <w:drawing>
          <wp:inline distT="0" distB="0" distL="0" distR="0" wp14:anchorId="523CFE9E" wp14:editId="314639B3">
            <wp:extent cx="6112933" cy="3438525"/>
            <wp:effectExtent l="0" t="0" r="2540" b="0"/>
            <wp:docPr id="2019293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200" cy="343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B5C7F" w14:textId="77777777" w:rsidR="00104F82" w:rsidRDefault="00104F82" w:rsidP="00104F82">
      <w:pPr>
        <w:ind w:left="720"/>
        <w:rPr>
          <w:rtl/>
          <w:lang w:bidi="ar-EG"/>
        </w:rPr>
      </w:pPr>
    </w:p>
    <w:p w14:paraId="5B1D5755" w14:textId="4F857976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drawing>
          <wp:inline distT="0" distB="0" distL="0" distR="0" wp14:anchorId="696D3ABA" wp14:editId="1AA5CD66">
            <wp:extent cx="6146800" cy="3457575"/>
            <wp:effectExtent l="0" t="0" r="6350" b="9525"/>
            <wp:docPr id="1814701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856" cy="345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94081" w14:textId="77777777" w:rsidR="00104F82" w:rsidRDefault="00104F82" w:rsidP="00104F82">
      <w:pPr>
        <w:ind w:left="720"/>
        <w:rPr>
          <w:rtl/>
          <w:lang w:bidi="ar-EG"/>
        </w:rPr>
      </w:pPr>
    </w:p>
    <w:p w14:paraId="06665E9C" w14:textId="5A6997CF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lastRenderedPageBreak/>
        <w:drawing>
          <wp:inline distT="0" distB="0" distL="0" distR="0" wp14:anchorId="3CF6DA9B" wp14:editId="621BD1C1">
            <wp:extent cx="6129867" cy="3448050"/>
            <wp:effectExtent l="0" t="0" r="4445" b="0"/>
            <wp:docPr id="777710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830" cy="344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CD95" w14:textId="77777777" w:rsidR="00104F82" w:rsidRDefault="00104F82" w:rsidP="00104F82">
      <w:pPr>
        <w:ind w:left="720"/>
        <w:rPr>
          <w:rtl/>
          <w:lang w:bidi="ar-EG"/>
        </w:rPr>
      </w:pPr>
    </w:p>
    <w:p w14:paraId="47904FDC" w14:textId="537856DF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drawing>
          <wp:inline distT="0" distB="0" distL="0" distR="0" wp14:anchorId="41950977" wp14:editId="2212E464">
            <wp:extent cx="6112933" cy="3438525"/>
            <wp:effectExtent l="0" t="0" r="2540" b="0"/>
            <wp:docPr id="1110353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922" cy="344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F931" w14:textId="77777777" w:rsidR="00104F82" w:rsidRDefault="00104F82" w:rsidP="00104F82">
      <w:pPr>
        <w:ind w:left="720"/>
        <w:rPr>
          <w:rtl/>
          <w:lang w:bidi="ar-EG"/>
        </w:rPr>
      </w:pPr>
    </w:p>
    <w:p w14:paraId="10077636" w14:textId="2C2ABA9B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lastRenderedPageBreak/>
        <w:drawing>
          <wp:inline distT="0" distB="0" distL="0" distR="0" wp14:anchorId="16831327" wp14:editId="3D4EF902">
            <wp:extent cx="6079067" cy="3419475"/>
            <wp:effectExtent l="0" t="0" r="0" b="0"/>
            <wp:docPr id="751941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654" cy="342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986D1" w14:textId="77777777" w:rsidR="00104F82" w:rsidRDefault="00104F82" w:rsidP="00104F82">
      <w:pPr>
        <w:ind w:left="720"/>
        <w:rPr>
          <w:rtl/>
          <w:lang w:bidi="ar-EG"/>
        </w:rPr>
      </w:pPr>
    </w:p>
    <w:p w14:paraId="507C58C2" w14:textId="05FE4667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drawing>
          <wp:inline distT="0" distB="0" distL="0" distR="0" wp14:anchorId="03F76BF9" wp14:editId="08DB3F0F">
            <wp:extent cx="6112933" cy="3438525"/>
            <wp:effectExtent l="0" t="0" r="2540" b="0"/>
            <wp:docPr id="716086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883" cy="343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2E77" w14:textId="77777777" w:rsidR="00104F82" w:rsidRDefault="00104F82" w:rsidP="00104F82">
      <w:pPr>
        <w:ind w:left="720"/>
        <w:rPr>
          <w:rtl/>
          <w:lang w:bidi="ar-EG"/>
        </w:rPr>
      </w:pPr>
    </w:p>
    <w:p w14:paraId="3A9F9EF8" w14:textId="2E842481" w:rsidR="00104F82" w:rsidRDefault="00104F82" w:rsidP="00104F82">
      <w:pPr>
        <w:ind w:left="720"/>
        <w:rPr>
          <w:rtl/>
          <w:lang w:bidi="ar-EG"/>
        </w:rPr>
      </w:pPr>
      <w:r>
        <w:rPr>
          <w:noProof/>
          <w:lang w:bidi="ar-EG"/>
        </w:rPr>
        <w:lastRenderedPageBreak/>
        <w:drawing>
          <wp:inline distT="0" distB="0" distL="0" distR="0" wp14:anchorId="09072FA8" wp14:editId="579ACEA1">
            <wp:extent cx="6129867" cy="3448050"/>
            <wp:effectExtent l="0" t="0" r="4445" b="0"/>
            <wp:docPr id="1230273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426" cy="344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10121" w14:textId="77777777" w:rsidR="00104F82" w:rsidRDefault="00104F82" w:rsidP="00104F82">
      <w:pPr>
        <w:ind w:left="720"/>
        <w:rPr>
          <w:rtl/>
          <w:lang w:bidi="ar-EG"/>
        </w:rPr>
      </w:pPr>
    </w:p>
    <w:p w14:paraId="49542D1D" w14:textId="3D0B6509" w:rsidR="00104F82" w:rsidRPr="001C18BA" w:rsidRDefault="00104F82" w:rsidP="00104F82">
      <w:pPr>
        <w:ind w:left="720"/>
        <w:rPr>
          <w:lang w:bidi="ar-EG"/>
        </w:rPr>
      </w:pPr>
      <w:r>
        <w:rPr>
          <w:noProof/>
          <w:lang w:bidi="ar-EG"/>
        </w:rPr>
        <w:drawing>
          <wp:inline distT="0" distB="0" distL="0" distR="0" wp14:anchorId="376DB5B9" wp14:editId="742F73E3">
            <wp:extent cx="6124575" cy="3445073"/>
            <wp:effectExtent l="0" t="0" r="0" b="3175"/>
            <wp:docPr id="8361896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069" cy="344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6DD8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540AD549">
          <v:rect id="_x0000_i1534" style="width:0;height:1.5pt" o:hralign="center" o:hrstd="t" o:hr="t" fillcolor="#a0a0a0" stroked="f"/>
        </w:pict>
      </w:r>
    </w:p>
    <w:p w14:paraId="01ECB510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4. Execution Mechanism (Export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278"/>
      </w:tblGrid>
      <w:tr w:rsidR="001C18BA" w:rsidRPr="001C18BA" w14:paraId="400E0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AE620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E8B461F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Value</w:t>
            </w:r>
          </w:p>
        </w:tc>
      </w:tr>
      <w:tr w:rsidR="001C18BA" w:rsidRPr="001C18BA" w14:paraId="1C969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2752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Exported Function</w:t>
            </w:r>
          </w:p>
        </w:tc>
        <w:tc>
          <w:tcPr>
            <w:tcW w:w="0" w:type="auto"/>
            <w:vAlign w:val="center"/>
            <w:hideMark/>
          </w:tcPr>
          <w:p w14:paraId="70237D9B" w14:textId="77777777" w:rsidR="001C18BA" w:rsidRPr="001C18BA" w:rsidRDefault="001C18BA" w:rsidP="001C18BA">
            <w:pPr>
              <w:rPr>
                <w:lang w:bidi="ar-EG"/>
              </w:rPr>
            </w:pPr>
            <w:proofErr w:type="spellStart"/>
            <w:r w:rsidRPr="001C18BA">
              <w:rPr>
                <w:lang w:bidi="ar-EG"/>
              </w:rPr>
              <w:t>init</w:t>
            </w:r>
            <w:proofErr w:type="spellEnd"/>
          </w:p>
        </w:tc>
      </w:tr>
      <w:tr w:rsidR="001C18BA" w:rsidRPr="001C18BA" w14:paraId="4F38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3F8B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RVA</w:t>
            </w:r>
          </w:p>
        </w:tc>
        <w:tc>
          <w:tcPr>
            <w:tcW w:w="0" w:type="auto"/>
            <w:vAlign w:val="center"/>
            <w:hideMark/>
          </w:tcPr>
          <w:p w14:paraId="6776AF87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0x00002758</w:t>
            </w:r>
          </w:p>
        </w:tc>
      </w:tr>
    </w:tbl>
    <w:p w14:paraId="513BD955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Execution Method</w:t>
      </w:r>
    </w:p>
    <w:p w14:paraId="000D8400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 xml:space="preserve">rundll32.exe </w:t>
      </w:r>
      <w:proofErr w:type="spellStart"/>
      <w:proofErr w:type="gramStart"/>
      <w:r w:rsidRPr="001C18BA">
        <w:rPr>
          <w:lang w:bidi="ar-EG"/>
        </w:rPr>
        <w:t>unload.dll,init</w:t>
      </w:r>
      <w:proofErr w:type="spellEnd"/>
      <w:proofErr w:type="gramEnd"/>
    </w:p>
    <w:p w14:paraId="218D999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Analysis Notes</w:t>
      </w:r>
    </w:p>
    <w:p w14:paraId="504AFCEB" w14:textId="77777777" w:rsidR="001C18BA" w:rsidRPr="001C18BA" w:rsidRDefault="001C18BA">
      <w:pPr>
        <w:numPr>
          <w:ilvl w:val="0"/>
          <w:numId w:val="11"/>
        </w:numPr>
        <w:rPr>
          <w:lang w:bidi="ar-EG"/>
        </w:rPr>
      </w:pPr>
      <w:r w:rsidRPr="001C18BA">
        <w:rPr>
          <w:lang w:bidi="ar-EG"/>
        </w:rPr>
        <w:t xml:space="preserve">Malware relies on </w:t>
      </w:r>
      <w:r w:rsidRPr="001C18BA">
        <w:rPr>
          <w:b/>
          <w:bCs/>
          <w:lang w:bidi="ar-EG"/>
        </w:rPr>
        <w:t>DLL execution via rundll32</w:t>
      </w:r>
    </w:p>
    <w:p w14:paraId="67D5A586" w14:textId="77777777" w:rsidR="001C18BA" w:rsidRPr="001C18BA" w:rsidRDefault="001C18BA">
      <w:pPr>
        <w:numPr>
          <w:ilvl w:val="0"/>
          <w:numId w:val="11"/>
        </w:numPr>
        <w:rPr>
          <w:lang w:bidi="ar-EG"/>
        </w:rPr>
      </w:pPr>
      <w:r w:rsidRPr="001C18BA">
        <w:rPr>
          <w:lang w:bidi="ar-EG"/>
        </w:rPr>
        <w:t xml:space="preserve">Exported function acts as </w:t>
      </w:r>
      <w:r w:rsidRPr="001C18BA">
        <w:rPr>
          <w:b/>
          <w:bCs/>
          <w:lang w:bidi="ar-EG"/>
        </w:rPr>
        <w:t>entry point for payload execution</w:t>
      </w:r>
    </w:p>
    <w:p w14:paraId="0A3C03F0" w14:textId="77777777" w:rsidR="001C18BA" w:rsidRPr="001C18BA" w:rsidRDefault="001C18BA">
      <w:pPr>
        <w:numPr>
          <w:ilvl w:val="0"/>
          <w:numId w:val="11"/>
        </w:numPr>
        <w:rPr>
          <w:lang w:bidi="ar-EG"/>
        </w:rPr>
      </w:pPr>
      <w:r w:rsidRPr="001C18BA">
        <w:rPr>
          <w:lang w:bidi="ar-EG"/>
        </w:rPr>
        <w:t xml:space="preserve">Common technique for </w:t>
      </w:r>
      <w:r w:rsidRPr="001C18BA">
        <w:rPr>
          <w:b/>
          <w:bCs/>
          <w:lang w:bidi="ar-EG"/>
        </w:rPr>
        <w:t>living-off-the-land execution (</w:t>
      </w:r>
      <w:proofErr w:type="spellStart"/>
      <w:r w:rsidRPr="001C18BA">
        <w:rPr>
          <w:b/>
          <w:bCs/>
          <w:lang w:bidi="ar-EG"/>
        </w:rPr>
        <w:t>LOLBins</w:t>
      </w:r>
      <w:proofErr w:type="spellEnd"/>
      <w:r w:rsidRPr="001C18BA">
        <w:rPr>
          <w:b/>
          <w:bCs/>
          <w:lang w:bidi="ar-EG"/>
        </w:rPr>
        <w:t>)</w:t>
      </w:r>
    </w:p>
    <w:p w14:paraId="3B6FC423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3EA539BF">
          <v:rect id="_x0000_i1535" style="width:0;height:1.5pt" o:hralign="center" o:hrstd="t" o:hr="t" fillcolor="#a0a0a0" stroked="f"/>
        </w:pict>
      </w:r>
    </w:p>
    <w:p w14:paraId="49C44429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5. Import Address Table (IAT) Analysis</w:t>
      </w:r>
    </w:p>
    <w:p w14:paraId="0977C3BF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A. Network Communication (WINHTTP.dll)</w:t>
      </w:r>
    </w:p>
    <w:p w14:paraId="529D2A9C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WinHttpOpen</w:t>
      </w:r>
      <w:proofErr w:type="spellEnd"/>
    </w:p>
    <w:p w14:paraId="727893A9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WinHttpConnect</w:t>
      </w:r>
      <w:proofErr w:type="spellEnd"/>
    </w:p>
    <w:p w14:paraId="16C5B74E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r w:rsidRPr="001C18BA">
        <w:rPr>
          <w:lang w:bidi="ar-EG"/>
        </w:rPr>
        <w:t>WinHttpOpenRequest</w:t>
      </w:r>
    </w:p>
    <w:p w14:paraId="3A15D705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WinHttpSendRequest</w:t>
      </w:r>
      <w:proofErr w:type="spellEnd"/>
    </w:p>
    <w:p w14:paraId="72E6B0AE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WinHttpReceiveResponse</w:t>
      </w:r>
      <w:proofErr w:type="spellEnd"/>
    </w:p>
    <w:p w14:paraId="1715098F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WinHttpReadData</w:t>
      </w:r>
      <w:proofErr w:type="spellEnd"/>
    </w:p>
    <w:p w14:paraId="1D1C80A7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WinHttpQueryHeaders</w:t>
      </w:r>
      <w:proofErr w:type="spellEnd"/>
    </w:p>
    <w:p w14:paraId="69804801" w14:textId="77777777" w:rsidR="001C18BA" w:rsidRPr="001C18BA" w:rsidRDefault="001C18BA">
      <w:pPr>
        <w:numPr>
          <w:ilvl w:val="0"/>
          <w:numId w:val="12"/>
        </w:numPr>
        <w:rPr>
          <w:lang w:bidi="ar-EG"/>
        </w:rPr>
      </w:pPr>
      <w:proofErr w:type="spellStart"/>
      <w:r w:rsidRPr="001C18BA">
        <w:rPr>
          <w:lang w:bidi="ar-EG"/>
        </w:rPr>
        <w:t>WinHttpQueryDataAvailable</w:t>
      </w:r>
      <w:proofErr w:type="spellEnd"/>
    </w:p>
    <w:p w14:paraId="7957372F" w14:textId="77777777" w:rsidR="001C18BA" w:rsidRPr="001C18BA" w:rsidRDefault="001C18BA" w:rsidP="001C18BA">
      <w:pPr>
        <w:rPr>
          <w:lang w:bidi="ar-EG"/>
        </w:rPr>
      </w:pPr>
      <w:r w:rsidRPr="001C18BA">
        <w:rPr>
          <w:b/>
          <w:bCs/>
          <w:lang w:bidi="ar-EG"/>
        </w:rPr>
        <w:t>Conclusion:</w:t>
      </w:r>
      <w:r w:rsidRPr="001C18BA">
        <w:rPr>
          <w:lang w:bidi="ar-EG"/>
        </w:rPr>
        <w:br/>
        <w:t xml:space="preserve">Indicates full implementation of </w:t>
      </w:r>
      <w:r w:rsidRPr="001C18BA">
        <w:rPr>
          <w:b/>
          <w:bCs/>
          <w:lang w:bidi="ar-EG"/>
        </w:rPr>
        <w:t>HTTP-based C2 communication</w:t>
      </w:r>
    </w:p>
    <w:p w14:paraId="21ED0AB3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63A52143">
          <v:rect id="_x0000_i1536" style="width:0;height:1.5pt" o:hralign="center" o:hrstd="t" o:hr="t" fillcolor="#a0a0a0" stroked="f"/>
        </w:pict>
      </w:r>
    </w:p>
    <w:p w14:paraId="1DC03BFD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B. Memory &amp; Execution Control (KERNEL32.dll)</w:t>
      </w:r>
    </w:p>
    <w:p w14:paraId="72CA0CE8" w14:textId="77777777" w:rsidR="001C18BA" w:rsidRPr="001C18BA" w:rsidRDefault="001C18BA">
      <w:pPr>
        <w:numPr>
          <w:ilvl w:val="0"/>
          <w:numId w:val="13"/>
        </w:numPr>
        <w:rPr>
          <w:lang w:bidi="ar-EG"/>
        </w:rPr>
      </w:pPr>
      <w:proofErr w:type="spellStart"/>
      <w:r w:rsidRPr="001C18BA">
        <w:rPr>
          <w:lang w:bidi="ar-EG"/>
        </w:rPr>
        <w:t>VirtualAlloc</w:t>
      </w:r>
      <w:proofErr w:type="spellEnd"/>
    </w:p>
    <w:p w14:paraId="4C5E22BB" w14:textId="77777777" w:rsidR="001C18BA" w:rsidRPr="001C18BA" w:rsidRDefault="001C18BA">
      <w:pPr>
        <w:numPr>
          <w:ilvl w:val="0"/>
          <w:numId w:val="13"/>
        </w:numPr>
        <w:rPr>
          <w:lang w:bidi="ar-EG"/>
        </w:rPr>
      </w:pPr>
      <w:proofErr w:type="spellStart"/>
      <w:r w:rsidRPr="001C18BA">
        <w:rPr>
          <w:lang w:bidi="ar-EG"/>
        </w:rPr>
        <w:t>VirtualProtect</w:t>
      </w:r>
      <w:proofErr w:type="spellEnd"/>
    </w:p>
    <w:p w14:paraId="526742EA" w14:textId="77777777" w:rsidR="001C18BA" w:rsidRPr="001C18BA" w:rsidRDefault="001C18BA">
      <w:pPr>
        <w:numPr>
          <w:ilvl w:val="0"/>
          <w:numId w:val="13"/>
        </w:numPr>
        <w:rPr>
          <w:lang w:bidi="ar-EG"/>
        </w:rPr>
      </w:pPr>
      <w:proofErr w:type="spellStart"/>
      <w:r w:rsidRPr="001C18BA">
        <w:rPr>
          <w:lang w:bidi="ar-EG"/>
        </w:rPr>
        <w:lastRenderedPageBreak/>
        <w:t>LoadLibraryA</w:t>
      </w:r>
      <w:proofErr w:type="spellEnd"/>
    </w:p>
    <w:p w14:paraId="5E7EE2D2" w14:textId="77777777" w:rsidR="001C18BA" w:rsidRPr="001C18BA" w:rsidRDefault="001C18BA">
      <w:pPr>
        <w:numPr>
          <w:ilvl w:val="0"/>
          <w:numId w:val="13"/>
        </w:numPr>
        <w:rPr>
          <w:lang w:bidi="ar-EG"/>
        </w:rPr>
      </w:pPr>
      <w:proofErr w:type="spellStart"/>
      <w:r w:rsidRPr="001C18BA">
        <w:rPr>
          <w:lang w:bidi="ar-EG"/>
        </w:rPr>
        <w:t>GetProcAddress</w:t>
      </w:r>
      <w:proofErr w:type="spellEnd"/>
    </w:p>
    <w:p w14:paraId="44D08DFF" w14:textId="77777777" w:rsidR="001C18BA" w:rsidRPr="001C18BA" w:rsidRDefault="001C18BA">
      <w:pPr>
        <w:numPr>
          <w:ilvl w:val="0"/>
          <w:numId w:val="13"/>
        </w:numPr>
        <w:rPr>
          <w:lang w:bidi="ar-EG"/>
        </w:rPr>
      </w:pPr>
      <w:proofErr w:type="spellStart"/>
      <w:r w:rsidRPr="001C18BA">
        <w:rPr>
          <w:lang w:bidi="ar-EG"/>
        </w:rPr>
        <w:t>CreateDirectoryA</w:t>
      </w:r>
      <w:proofErr w:type="spellEnd"/>
    </w:p>
    <w:p w14:paraId="0FE44535" w14:textId="77777777" w:rsidR="001C18BA" w:rsidRPr="001C18BA" w:rsidRDefault="001C18BA" w:rsidP="001C18BA">
      <w:pPr>
        <w:rPr>
          <w:lang w:bidi="ar-EG"/>
        </w:rPr>
      </w:pPr>
      <w:r w:rsidRPr="001C18BA">
        <w:rPr>
          <w:b/>
          <w:bCs/>
          <w:lang w:bidi="ar-EG"/>
        </w:rPr>
        <w:t>Conclusion:</w:t>
      </w:r>
    </w:p>
    <w:p w14:paraId="433FC65D" w14:textId="77777777" w:rsidR="001C18BA" w:rsidRPr="001C18BA" w:rsidRDefault="001C18BA">
      <w:pPr>
        <w:numPr>
          <w:ilvl w:val="0"/>
          <w:numId w:val="14"/>
        </w:numPr>
        <w:rPr>
          <w:lang w:bidi="ar-EG"/>
        </w:rPr>
      </w:pPr>
      <w:r w:rsidRPr="001C18BA">
        <w:rPr>
          <w:lang w:bidi="ar-EG"/>
        </w:rPr>
        <w:t xml:space="preserve">Enables </w:t>
      </w:r>
      <w:r w:rsidRPr="001C18BA">
        <w:rPr>
          <w:b/>
          <w:bCs/>
          <w:lang w:bidi="ar-EG"/>
        </w:rPr>
        <w:t>in-memory execution</w:t>
      </w:r>
    </w:p>
    <w:p w14:paraId="00A9BBE6" w14:textId="77777777" w:rsidR="001C18BA" w:rsidRPr="001C18BA" w:rsidRDefault="001C18BA">
      <w:pPr>
        <w:numPr>
          <w:ilvl w:val="0"/>
          <w:numId w:val="14"/>
        </w:numPr>
        <w:rPr>
          <w:lang w:bidi="ar-EG"/>
        </w:rPr>
      </w:pPr>
      <w:r w:rsidRPr="001C18BA">
        <w:rPr>
          <w:lang w:bidi="ar-EG"/>
        </w:rPr>
        <w:t xml:space="preserve">Supports </w:t>
      </w:r>
      <w:r w:rsidRPr="001C18BA">
        <w:rPr>
          <w:b/>
          <w:bCs/>
          <w:lang w:bidi="ar-EG"/>
        </w:rPr>
        <w:t>dynamic API resolution</w:t>
      </w:r>
    </w:p>
    <w:p w14:paraId="0A9A1F6E" w14:textId="77777777" w:rsidR="001C18BA" w:rsidRPr="001C18BA" w:rsidRDefault="001C18BA">
      <w:pPr>
        <w:numPr>
          <w:ilvl w:val="0"/>
          <w:numId w:val="14"/>
        </w:numPr>
        <w:rPr>
          <w:lang w:bidi="ar-EG"/>
        </w:rPr>
      </w:pPr>
      <w:r w:rsidRPr="001C18BA">
        <w:rPr>
          <w:lang w:bidi="ar-EG"/>
        </w:rPr>
        <w:t xml:space="preserve">Suggests </w:t>
      </w:r>
      <w:r w:rsidRPr="001C18BA">
        <w:rPr>
          <w:b/>
          <w:bCs/>
          <w:lang w:bidi="ar-EG"/>
        </w:rPr>
        <w:t>file system interaction capability</w:t>
      </w:r>
    </w:p>
    <w:p w14:paraId="55B46D44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50F9EF1D">
          <v:rect id="_x0000_i1537" style="width:0;height:1.5pt" o:hralign="center" o:hrstd="t" o:hr="t" fillcolor="#a0a0a0" stroked="f"/>
        </w:pict>
      </w:r>
    </w:p>
    <w:p w14:paraId="05D0B8CA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 xml:space="preserve">6. String </w:t>
      </w:r>
      <w:proofErr w:type="spellStart"/>
      <w:r w:rsidRPr="001C18BA">
        <w:rPr>
          <w:b/>
          <w:bCs/>
          <w:lang w:bidi="ar-EG"/>
        </w:rPr>
        <w:t>Deobfuscation</w:t>
      </w:r>
      <w:proofErr w:type="spellEnd"/>
      <w:r w:rsidRPr="001C18BA">
        <w:rPr>
          <w:b/>
          <w:bCs/>
          <w:lang w:bidi="ar-EG"/>
        </w:rPr>
        <w:t xml:space="preserve"> (FLOSS Analysis)</w:t>
      </w:r>
    </w:p>
    <w:p w14:paraId="334DC88B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Tool Used</w:t>
      </w:r>
    </w:p>
    <w:p w14:paraId="4A1347F3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>floss --no static -- unload.dll</w:t>
      </w:r>
    </w:p>
    <w:p w14:paraId="60BC0BB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Results</w:t>
      </w:r>
    </w:p>
    <w:p w14:paraId="291B6964" w14:textId="77777777" w:rsidR="001C18BA" w:rsidRPr="001C18BA" w:rsidRDefault="001C18BA">
      <w:pPr>
        <w:numPr>
          <w:ilvl w:val="0"/>
          <w:numId w:val="15"/>
        </w:numPr>
        <w:rPr>
          <w:lang w:bidi="ar-EG"/>
        </w:rPr>
      </w:pPr>
      <w:r w:rsidRPr="001C18BA">
        <w:rPr>
          <w:lang w:bidi="ar-EG"/>
        </w:rPr>
        <w:t>Decoded function: 0x1800013ac</w:t>
      </w:r>
    </w:p>
    <w:p w14:paraId="1BA6F45A" w14:textId="77777777" w:rsidR="001C18BA" w:rsidRPr="001C18BA" w:rsidRDefault="001C18BA">
      <w:pPr>
        <w:numPr>
          <w:ilvl w:val="0"/>
          <w:numId w:val="15"/>
        </w:numPr>
        <w:rPr>
          <w:lang w:bidi="ar-EG"/>
        </w:rPr>
      </w:pPr>
      <w:r w:rsidRPr="001C18BA">
        <w:rPr>
          <w:lang w:bidi="ar-EG"/>
        </w:rPr>
        <w:t xml:space="preserve">Extracted strings: </w:t>
      </w:r>
      <w:r w:rsidRPr="001C18BA">
        <w:rPr>
          <w:b/>
          <w:bCs/>
          <w:lang w:bidi="ar-EG"/>
        </w:rPr>
        <w:t>2</w:t>
      </w:r>
    </w:p>
    <w:p w14:paraId="6EF8DE0F" w14:textId="77777777" w:rsidR="001C18BA" w:rsidRPr="001C18BA" w:rsidRDefault="001C18BA">
      <w:pPr>
        <w:numPr>
          <w:ilvl w:val="0"/>
          <w:numId w:val="15"/>
        </w:numPr>
        <w:rPr>
          <w:lang w:bidi="ar-EG"/>
        </w:rPr>
      </w:pPr>
      <w:r w:rsidRPr="001C18BA">
        <w:rPr>
          <w:lang w:bidi="ar-EG"/>
        </w:rPr>
        <w:t>Key Indicator:</w:t>
      </w:r>
    </w:p>
    <w:p w14:paraId="5C6BDC95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>podiumstrtss.com</w:t>
      </w:r>
    </w:p>
    <w:p w14:paraId="30FA3924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Analysis Notes</w:t>
      </w:r>
    </w:p>
    <w:p w14:paraId="0A6EDAF8" w14:textId="77777777" w:rsidR="001C18BA" w:rsidRPr="001C18BA" w:rsidRDefault="001C18BA">
      <w:pPr>
        <w:numPr>
          <w:ilvl w:val="0"/>
          <w:numId w:val="16"/>
        </w:numPr>
        <w:rPr>
          <w:lang w:bidi="ar-EG"/>
        </w:rPr>
      </w:pPr>
      <w:r w:rsidRPr="001C18BA">
        <w:rPr>
          <w:lang w:bidi="ar-EG"/>
        </w:rPr>
        <w:t xml:space="preserve">Heavy </w:t>
      </w:r>
      <w:r w:rsidRPr="001C18BA">
        <w:rPr>
          <w:b/>
          <w:bCs/>
          <w:lang w:bidi="ar-EG"/>
        </w:rPr>
        <w:t>string obfuscation detected</w:t>
      </w:r>
    </w:p>
    <w:p w14:paraId="59D31B1B" w14:textId="77777777" w:rsidR="001C18BA" w:rsidRPr="001C18BA" w:rsidRDefault="001C18BA">
      <w:pPr>
        <w:numPr>
          <w:ilvl w:val="0"/>
          <w:numId w:val="16"/>
        </w:numPr>
        <w:rPr>
          <w:lang w:bidi="ar-EG"/>
        </w:rPr>
      </w:pPr>
      <w:r w:rsidRPr="001C18BA">
        <w:rPr>
          <w:lang w:bidi="ar-EG"/>
        </w:rPr>
        <w:t xml:space="preserve">FLOSS confirms </w:t>
      </w:r>
      <w:r w:rsidRPr="001C18BA">
        <w:rPr>
          <w:b/>
          <w:bCs/>
          <w:lang w:bidi="ar-EG"/>
        </w:rPr>
        <w:t>runtime decoding routines</w:t>
      </w:r>
    </w:p>
    <w:p w14:paraId="12C3D1CC" w14:textId="77777777" w:rsidR="001C18BA" w:rsidRPr="001C18BA" w:rsidRDefault="001C18BA">
      <w:pPr>
        <w:numPr>
          <w:ilvl w:val="0"/>
          <w:numId w:val="16"/>
        </w:numPr>
        <w:rPr>
          <w:lang w:bidi="ar-EG"/>
        </w:rPr>
      </w:pPr>
      <w:r w:rsidRPr="001C18BA">
        <w:rPr>
          <w:lang w:bidi="ar-EG"/>
        </w:rPr>
        <w:t xml:space="preserve">Extracted domain acts as </w:t>
      </w:r>
      <w:r w:rsidRPr="001C18BA">
        <w:rPr>
          <w:b/>
          <w:bCs/>
          <w:lang w:bidi="ar-EG"/>
        </w:rPr>
        <w:t>C2 indicator</w:t>
      </w:r>
    </w:p>
    <w:p w14:paraId="7D5443AA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1F571B55">
          <v:rect id="_x0000_i1538" style="width:0;height:1.5pt" o:hralign="center" o:hrstd="t" o:hr="t" fillcolor="#a0a0a0" stroked="f"/>
        </w:pict>
      </w:r>
    </w:p>
    <w:p w14:paraId="24B4D8A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7. Threat Intelligence Correlation</w:t>
      </w:r>
    </w:p>
    <w:p w14:paraId="48E951D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Indicator of Compromise (IOC)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768"/>
      </w:tblGrid>
      <w:tr w:rsidR="001C18BA" w:rsidRPr="001C18BA" w14:paraId="33152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69681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F89912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Value</w:t>
            </w:r>
          </w:p>
        </w:tc>
      </w:tr>
      <w:tr w:rsidR="001C18BA" w:rsidRPr="001C18BA" w14:paraId="33B9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AAD9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93725FD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podiumstrtss.com</w:t>
            </w:r>
          </w:p>
        </w:tc>
      </w:tr>
    </w:tbl>
    <w:p w14:paraId="67178E28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Reputation Analysis</w:t>
      </w:r>
    </w:p>
    <w:p w14:paraId="0DB57D5C" w14:textId="77777777" w:rsidR="001C18BA" w:rsidRPr="001C18BA" w:rsidRDefault="001C18BA">
      <w:pPr>
        <w:numPr>
          <w:ilvl w:val="0"/>
          <w:numId w:val="17"/>
        </w:numPr>
        <w:rPr>
          <w:lang w:bidi="ar-EG"/>
        </w:rPr>
      </w:pPr>
      <w:r w:rsidRPr="001C18BA">
        <w:rPr>
          <w:lang w:bidi="ar-EG"/>
        </w:rPr>
        <w:lastRenderedPageBreak/>
        <w:t xml:space="preserve">Detection Rate: </w:t>
      </w:r>
      <w:r w:rsidRPr="001C18BA">
        <w:rPr>
          <w:b/>
          <w:bCs/>
          <w:lang w:bidi="ar-EG"/>
        </w:rPr>
        <w:t>14 / 95 vendors</w:t>
      </w:r>
    </w:p>
    <w:p w14:paraId="0696EA52" w14:textId="77777777" w:rsidR="001C18BA" w:rsidRPr="001C18BA" w:rsidRDefault="001C18BA">
      <w:pPr>
        <w:numPr>
          <w:ilvl w:val="0"/>
          <w:numId w:val="17"/>
        </w:numPr>
        <w:rPr>
          <w:lang w:bidi="ar-EG"/>
        </w:rPr>
      </w:pPr>
      <w:r w:rsidRPr="001C18BA">
        <w:rPr>
          <w:lang w:bidi="ar-EG"/>
        </w:rPr>
        <w:t>Classified as:</w:t>
      </w:r>
    </w:p>
    <w:p w14:paraId="66A81298" w14:textId="77777777" w:rsidR="001C18BA" w:rsidRPr="001C18BA" w:rsidRDefault="001C18BA">
      <w:pPr>
        <w:numPr>
          <w:ilvl w:val="1"/>
          <w:numId w:val="17"/>
        </w:numPr>
        <w:rPr>
          <w:lang w:bidi="ar-EG"/>
        </w:rPr>
      </w:pPr>
      <w:proofErr w:type="spellStart"/>
      <w:r w:rsidRPr="001C18BA">
        <w:rPr>
          <w:b/>
          <w:bCs/>
          <w:lang w:bidi="ar-EG"/>
        </w:rPr>
        <w:t>IcedID</w:t>
      </w:r>
      <w:proofErr w:type="spellEnd"/>
      <w:r w:rsidRPr="001C18BA">
        <w:rPr>
          <w:b/>
          <w:bCs/>
          <w:lang w:bidi="ar-EG"/>
        </w:rPr>
        <w:t xml:space="preserve"> C2 Infrastructure</w:t>
      </w:r>
    </w:p>
    <w:p w14:paraId="58DE4402" w14:textId="77777777" w:rsidR="001C18BA" w:rsidRPr="001C18BA" w:rsidRDefault="001C18BA">
      <w:pPr>
        <w:numPr>
          <w:ilvl w:val="1"/>
          <w:numId w:val="17"/>
        </w:numPr>
        <w:rPr>
          <w:lang w:bidi="ar-EG"/>
        </w:rPr>
      </w:pPr>
      <w:r w:rsidRPr="001C18BA">
        <w:rPr>
          <w:b/>
          <w:bCs/>
          <w:lang w:bidi="ar-EG"/>
        </w:rPr>
        <w:t>Botnet Communication Endpoint</w:t>
      </w:r>
    </w:p>
    <w:p w14:paraId="61E3E50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Attribution</w:t>
      </w:r>
    </w:p>
    <w:p w14:paraId="7ED72C3D" w14:textId="77777777" w:rsidR="001C18BA" w:rsidRPr="001C18BA" w:rsidRDefault="001C18BA">
      <w:pPr>
        <w:numPr>
          <w:ilvl w:val="0"/>
          <w:numId w:val="18"/>
        </w:numPr>
        <w:rPr>
          <w:lang w:bidi="ar-EG"/>
        </w:rPr>
      </w:pPr>
      <w:r w:rsidRPr="001C18BA">
        <w:rPr>
          <w:lang w:bidi="ar-EG"/>
        </w:rPr>
        <w:t xml:space="preserve">Linked to </w:t>
      </w:r>
      <w:proofErr w:type="spellStart"/>
      <w:r w:rsidRPr="001C18BA">
        <w:rPr>
          <w:b/>
          <w:bCs/>
          <w:lang w:bidi="ar-EG"/>
        </w:rPr>
        <w:t>IcedID</w:t>
      </w:r>
      <w:proofErr w:type="spellEnd"/>
      <w:r w:rsidRPr="001C18BA">
        <w:rPr>
          <w:b/>
          <w:bCs/>
          <w:lang w:bidi="ar-EG"/>
        </w:rPr>
        <w:t xml:space="preserve"> (</w:t>
      </w:r>
      <w:proofErr w:type="spellStart"/>
      <w:r w:rsidRPr="001C18BA">
        <w:rPr>
          <w:b/>
          <w:bCs/>
          <w:lang w:bidi="ar-EG"/>
        </w:rPr>
        <w:t>BokBot</w:t>
      </w:r>
      <w:proofErr w:type="spellEnd"/>
      <w:r w:rsidRPr="001C18BA">
        <w:rPr>
          <w:b/>
          <w:bCs/>
          <w:lang w:bidi="ar-EG"/>
        </w:rPr>
        <w:t>) malware operations</w:t>
      </w:r>
    </w:p>
    <w:p w14:paraId="1FC91E6B" w14:textId="77777777" w:rsidR="001C18BA" w:rsidRPr="001C18BA" w:rsidRDefault="001C18BA">
      <w:pPr>
        <w:numPr>
          <w:ilvl w:val="0"/>
          <w:numId w:val="18"/>
        </w:numPr>
        <w:rPr>
          <w:lang w:bidi="ar-EG"/>
        </w:rPr>
      </w:pPr>
      <w:r w:rsidRPr="001C18BA">
        <w:rPr>
          <w:lang w:bidi="ar-EG"/>
        </w:rPr>
        <w:t>Confirmed by multiple threat intelligence sources</w:t>
      </w:r>
    </w:p>
    <w:p w14:paraId="01A0A4E6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6BC03FA7">
          <v:rect id="_x0000_i1539" style="width:0;height:1.5pt" o:hralign="center" o:hrstd="t" o:hr="t" fillcolor="#a0a0a0" stroked="f"/>
        </w:pict>
      </w:r>
    </w:p>
    <w:p w14:paraId="0AE2BD9C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8. Behavioral Assessment</w:t>
      </w:r>
    </w:p>
    <w:p w14:paraId="3790CA0A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>Based on static analysis, the malware likely performs:</w:t>
      </w:r>
    </w:p>
    <w:p w14:paraId="48A3A1BC" w14:textId="77777777" w:rsidR="001C18BA" w:rsidRPr="001C18BA" w:rsidRDefault="001C18BA">
      <w:pPr>
        <w:numPr>
          <w:ilvl w:val="0"/>
          <w:numId w:val="19"/>
        </w:numPr>
        <w:rPr>
          <w:lang w:bidi="ar-EG"/>
        </w:rPr>
      </w:pPr>
      <w:r w:rsidRPr="001C18BA">
        <w:rPr>
          <w:b/>
          <w:bCs/>
          <w:lang w:bidi="ar-EG"/>
        </w:rPr>
        <w:t>Initial Execution</w:t>
      </w:r>
    </w:p>
    <w:p w14:paraId="48807F04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>Triggered via rundll32.exe</w:t>
      </w:r>
    </w:p>
    <w:p w14:paraId="04958E81" w14:textId="77777777" w:rsidR="001C18BA" w:rsidRPr="001C18BA" w:rsidRDefault="001C18BA">
      <w:pPr>
        <w:numPr>
          <w:ilvl w:val="0"/>
          <w:numId w:val="19"/>
        </w:numPr>
        <w:rPr>
          <w:lang w:bidi="ar-EG"/>
        </w:rPr>
      </w:pPr>
      <w:r w:rsidRPr="001C18BA">
        <w:rPr>
          <w:b/>
          <w:bCs/>
          <w:lang w:bidi="ar-EG"/>
        </w:rPr>
        <w:t>C2 Communication</w:t>
      </w:r>
    </w:p>
    <w:p w14:paraId="78889A5D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>Connects to remote domain via HTTP</w:t>
      </w:r>
    </w:p>
    <w:p w14:paraId="2B96E822" w14:textId="77777777" w:rsidR="001C18BA" w:rsidRPr="001C18BA" w:rsidRDefault="001C18BA">
      <w:pPr>
        <w:numPr>
          <w:ilvl w:val="0"/>
          <w:numId w:val="19"/>
        </w:numPr>
        <w:rPr>
          <w:lang w:bidi="ar-EG"/>
        </w:rPr>
      </w:pPr>
      <w:r w:rsidRPr="001C18BA">
        <w:rPr>
          <w:b/>
          <w:bCs/>
          <w:lang w:bidi="ar-EG"/>
        </w:rPr>
        <w:t>Payload Retrieval</w:t>
      </w:r>
    </w:p>
    <w:p w14:paraId="57542E0D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>Downloads secondary payload</w:t>
      </w:r>
    </w:p>
    <w:p w14:paraId="5377906C" w14:textId="77777777" w:rsidR="001C18BA" w:rsidRPr="001C18BA" w:rsidRDefault="001C18BA">
      <w:pPr>
        <w:numPr>
          <w:ilvl w:val="0"/>
          <w:numId w:val="19"/>
        </w:numPr>
        <w:rPr>
          <w:lang w:bidi="ar-EG"/>
        </w:rPr>
      </w:pPr>
      <w:r w:rsidRPr="001C18BA">
        <w:rPr>
          <w:b/>
          <w:bCs/>
          <w:lang w:bidi="ar-EG"/>
        </w:rPr>
        <w:t>In-Memory Execution</w:t>
      </w:r>
    </w:p>
    <w:p w14:paraId="2CEC680F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 xml:space="preserve">Uses </w:t>
      </w:r>
      <w:proofErr w:type="spellStart"/>
      <w:r w:rsidRPr="001C18BA">
        <w:rPr>
          <w:lang w:bidi="ar-EG"/>
        </w:rPr>
        <w:t>VirtualAlloc</w:t>
      </w:r>
      <w:proofErr w:type="spellEnd"/>
      <w:r w:rsidRPr="001C18BA">
        <w:rPr>
          <w:lang w:bidi="ar-EG"/>
        </w:rPr>
        <w:t xml:space="preserve"> + </w:t>
      </w:r>
      <w:proofErr w:type="spellStart"/>
      <w:r w:rsidRPr="001C18BA">
        <w:rPr>
          <w:lang w:bidi="ar-EG"/>
        </w:rPr>
        <w:t>VirtualProtect</w:t>
      </w:r>
      <w:proofErr w:type="spellEnd"/>
    </w:p>
    <w:p w14:paraId="0460E5B7" w14:textId="77777777" w:rsidR="001C18BA" w:rsidRPr="001C18BA" w:rsidRDefault="001C18BA">
      <w:pPr>
        <w:numPr>
          <w:ilvl w:val="0"/>
          <w:numId w:val="19"/>
        </w:numPr>
        <w:rPr>
          <w:lang w:bidi="ar-EG"/>
        </w:rPr>
      </w:pPr>
      <w:r w:rsidRPr="001C18BA">
        <w:rPr>
          <w:b/>
          <w:bCs/>
          <w:lang w:bidi="ar-EG"/>
        </w:rPr>
        <w:t>Evasion Techniques</w:t>
      </w:r>
    </w:p>
    <w:p w14:paraId="14593DED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>Obfuscation</w:t>
      </w:r>
    </w:p>
    <w:p w14:paraId="3EA97986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>Dynamic API resolution</w:t>
      </w:r>
    </w:p>
    <w:p w14:paraId="06A7EE03" w14:textId="77777777" w:rsidR="001C18BA" w:rsidRPr="001C18BA" w:rsidRDefault="001C18BA">
      <w:pPr>
        <w:numPr>
          <w:ilvl w:val="1"/>
          <w:numId w:val="19"/>
        </w:numPr>
        <w:rPr>
          <w:lang w:bidi="ar-EG"/>
        </w:rPr>
      </w:pPr>
      <w:r w:rsidRPr="001C18BA">
        <w:rPr>
          <w:lang w:bidi="ar-EG"/>
        </w:rPr>
        <w:t>Non-standard PE structure</w:t>
      </w:r>
    </w:p>
    <w:p w14:paraId="7362A4E1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4956D737">
          <v:rect id="_x0000_i1540" style="width:0;height:1.5pt" o:hralign="center" o:hrstd="t" o:hr="t" fillcolor="#a0a0a0" stroked="f"/>
        </w:pict>
      </w:r>
    </w:p>
    <w:p w14:paraId="2A5C49F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9. Conclusion</w:t>
      </w:r>
    </w:p>
    <w:p w14:paraId="318F71A9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 xml:space="preserve">The analyzed DLL is a </w:t>
      </w:r>
      <w:r w:rsidRPr="001C18BA">
        <w:rPr>
          <w:b/>
          <w:bCs/>
          <w:lang w:bidi="ar-EG"/>
        </w:rPr>
        <w:t>malicious loader</w:t>
      </w:r>
      <w:r w:rsidRPr="001C18BA">
        <w:rPr>
          <w:lang w:bidi="ar-EG"/>
        </w:rPr>
        <w:t xml:space="preserve"> strongly associated with the </w:t>
      </w:r>
      <w:proofErr w:type="spellStart"/>
      <w:r w:rsidRPr="001C18BA">
        <w:rPr>
          <w:b/>
          <w:bCs/>
          <w:lang w:bidi="ar-EG"/>
        </w:rPr>
        <w:t>IcedID</w:t>
      </w:r>
      <w:proofErr w:type="spellEnd"/>
      <w:r w:rsidRPr="001C18BA">
        <w:rPr>
          <w:b/>
          <w:bCs/>
          <w:lang w:bidi="ar-EG"/>
        </w:rPr>
        <w:t xml:space="preserve"> malware family</w:t>
      </w:r>
      <w:r w:rsidRPr="001C18BA">
        <w:rPr>
          <w:lang w:bidi="ar-EG"/>
        </w:rPr>
        <w:t>.</w:t>
      </w:r>
    </w:p>
    <w:p w14:paraId="670838CF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lastRenderedPageBreak/>
        <w:t>It demonstrates:</w:t>
      </w:r>
    </w:p>
    <w:p w14:paraId="417843ED" w14:textId="77777777" w:rsidR="001C18BA" w:rsidRPr="001C18BA" w:rsidRDefault="001C18BA">
      <w:pPr>
        <w:numPr>
          <w:ilvl w:val="0"/>
          <w:numId w:val="20"/>
        </w:numPr>
        <w:rPr>
          <w:lang w:bidi="ar-EG"/>
        </w:rPr>
      </w:pPr>
      <w:r w:rsidRPr="001C18BA">
        <w:rPr>
          <w:b/>
          <w:bCs/>
          <w:lang w:bidi="ar-EG"/>
        </w:rPr>
        <w:t>Advanced evasion techniques</w:t>
      </w:r>
    </w:p>
    <w:p w14:paraId="3DD2B610" w14:textId="77777777" w:rsidR="001C18BA" w:rsidRPr="001C18BA" w:rsidRDefault="001C18BA">
      <w:pPr>
        <w:numPr>
          <w:ilvl w:val="0"/>
          <w:numId w:val="20"/>
        </w:numPr>
        <w:rPr>
          <w:lang w:bidi="ar-EG"/>
        </w:rPr>
      </w:pPr>
      <w:r w:rsidRPr="001C18BA">
        <w:rPr>
          <w:b/>
          <w:bCs/>
          <w:lang w:bidi="ar-EG"/>
        </w:rPr>
        <w:t>Network-based payload delivery</w:t>
      </w:r>
    </w:p>
    <w:p w14:paraId="579F4AEB" w14:textId="77777777" w:rsidR="001C18BA" w:rsidRPr="001C18BA" w:rsidRDefault="001C18BA">
      <w:pPr>
        <w:numPr>
          <w:ilvl w:val="0"/>
          <w:numId w:val="20"/>
        </w:numPr>
        <w:rPr>
          <w:lang w:bidi="ar-EG"/>
        </w:rPr>
      </w:pPr>
      <w:r w:rsidRPr="001C18BA">
        <w:rPr>
          <w:b/>
          <w:bCs/>
          <w:lang w:bidi="ar-EG"/>
        </w:rPr>
        <w:t>Fileless execution behavior</w:t>
      </w:r>
    </w:p>
    <w:p w14:paraId="150A01AD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 xml:space="preserve">This confirms its role as a </w:t>
      </w:r>
      <w:r w:rsidRPr="001C18BA">
        <w:rPr>
          <w:b/>
          <w:bCs/>
          <w:lang w:bidi="ar-EG"/>
        </w:rPr>
        <w:t>Stage-1 loader</w:t>
      </w:r>
      <w:r w:rsidRPr="001C18BA">
        <w:rPr>
          <w:lang w:bidi="ar-EG"/>
        </w:rPr>
        <w:t xml:space="preserve"> designed to:</w:t>
      </w:r>
    </w:p>
    <w:p w14:paraId="3BEEF754" w14:textId="77777777" w:rsidR="001C18BA" w:rsidRPr="001C18BA" w:rsidRDefault="001C18BA">
      <w:pPr>
        <w:numPr>
          <w:ilvl w:val="0"/>
          <w:numId w:val="21"/>
        </w:numPr>
        <w:rPr>
          <w:lang w:bidi="ar-EG"/>
        </w:rPr>
      </w:pPr>
      <w:r w:rsidRPr="001C18BA">
        <w:rPr>
          <w:lang w:bidi="ar-EG"/>
        </w:rPr>
        <w:t>Establish persistence</w:t>
      </w:r>
    </w:p>
    <w:p w14:paraId="5993352B" w14:textId="77777777" w:rsidR="001C18BA" w:rsidRPr="001C18BA" w:rsidRDefault="001C18BA">
      <w:pPr>
        <w:numPr>
          <w:ilvl w:val="0"/>
          <w:numId w:val="21"/>
        </w:numPr>
        <w:rPr>
          <w:lang w:bidi="ar-EG"/>
        </w:rPr>
      </w:pPr>
      <w:r w:rsidRPr="001C18BA">
        <w:rPr>
          <w:lang w:bidi="ar-EG"/>
        </w:rPr>
        <w:t>Retrieve additional malware components</w:t>
      </w:r>
    </w:p>
    <w:p w14:paraId="7F6BA2C9" w14:textId="77777777" w:rsidR="001C18BA" w:rsidRPr="001C18BA" w:rsidRDefault="001C18BA">
      <w:pPr>
        <w:numPr>
          <w:ilvl w:val="0"/>
          <w:numId w:val="21"/>
        </w:numPr>
        <w:rPr>
          <w:lang w:bidi="ar-EG"/>
        </w:rPr>
      </w:pPr>
      <w:r w:rsidRPr="001C18BA">
        <w:rPr>
          <w:lang w:bidi="ar-EG"/>
        </w:rPr>
        <w:t>Execute payloads stealthily in memory</w:t>
      </w:r>
    </w:p>
    <w:p w14:paraId="5F50F600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238B220A">
          <v:rect id="_x0000_i1541" style="width:0;height:1.5pt" o:hralign="center" o:hrstd="t" o:hr="t" fillcolor="#a0a0a0" stroked="f"/>
        </w:pict>
      </w:r>
    </w:p>
    <w:p w14:paraId="3FFA36F1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10. Dynamic Analysis Plan</w:t>
      </w:r>
    </w:p>
    <w:p w14:paraId="7D1A8653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Monitoring Strategy</w:t>
      </w:r>
    </w:p>
    <w:p w14:paraId="7DA028FE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1. Sysmon Configuration</w:t>
      </w:r>
    </w:p>
    <w:p w14:paraId="04518872" w14:textId="77777777" w:rsidR="001C18BA" w:rsidRPr="001C18BA" w:rsidRDefault="001C18BA">
      <w:pPr>
        <w:numPr>
          <w:ilvl w:val="0"/>
          <w:numId w:val="22"/>
        </w:numPr>
        <w:rPr>
          <w:lang w:bidi="ar-EG"/>
        </w:rPr>
      </w:pPr>
      <w:r w:rsidRPr="001C18BA">
        <w:rPr>
          <w:lang w:bidi="ar-EG"/>
        </w:rPr>
        <w:t>Event ID 1 → Process Creation (rundll32.exe)</w:t>
      </w:r>
    </w:p>
    <w:p w14:paraId="46EC2DBE" w14:textId="77777777" w:rsidR="001C18BA" w:rsidRPr="001C18BA" w:rsidRDefault="001C18BA">
      <w:pPr>
        <w:numPr>
          <w:ilvl w:val="0"/>
          <w:numId w:val="22"/>
        </w:numPr>
        <w:rPr>
          <w:lang w:bidi="ar-EG"/>
        </w:rPr>
      </w:pPr>
      <w:r w:rsidRPr="001C18BA">
        <w:rPr>
          <w:lang w:bidi="ar-EG"/>
        </w:rPr>
        <w:t>Event ID 3 → Network Connections</w:t>
      </w:r>
    </w:p>
    <w:p w14:paraId="6DA3B1EE" w14:textId="77777777" w:rsidR="001C18BA" w:rsidRPr="001C18BA" w:rsidRDefault="001C18BA">
      <w:pPr>
        <w:numPr>
          <w:ilvl w:val="0"/>
          <w:numId w:val="22"/>
        </w:numPr>
        <w:rPr>
          <w:lang w:bidi="ar-EG"/>
        </w:rPr>
      </w:pPr>
      <w:r w:rsidRPr="001C18BA">
        <w:rPr>
          <w:lang w:bidi="ar-EG"/>
        </w:rPr>
        <w:t>Event ID 11 → File Creation</w:t>
      </w:r>
    </w:p>
    <w:p w14:paraId="3BEDE47B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2. Process Monitoring</w:t>
      </w:r>
    </w:p>
    <w:p w14:paraId="3063279D" w14:textId="77777777" w:rsidR="001C18BA" w:rsidRPr="001C18BA" w:rsidRDefault="001C18BA">
      <w:pPr>
        <w:numPr>
          <w:ilvl w:val="0"/>
          <w:numId w:val="23"/>
        </w:numPr>
        <w:rPr>
          <w:lang w:bidi="ar-EG"/>
        </w:rPr>
      </w:pPr>
      <w:r w:rsidRPr="001C18BA">
        <w:rPr>
          <w:lang w:bidi="ar-EG"/>
        </w:rPr>
        <w:t>Tool: Process Hacker</w:t>
      </w:r>
    </w:p>
    <w:p w14:paraId="66F37F36" w14:textId="77777777" w:rsidR="001C18BA" w:rsidRPr="001C18BA" w:rsidRDefault="001C18BA">
      <w:pPr>
        <w:numPr>
          <w:ilvl w:val="0"/>
          <w:numId w:val="23"/>
        </w:numPr>
        <w:rPr>
          <w:lang w:bidi="ar-EG"/>
        </w:rPr>
      </w:pPr>
      <w:r w:rsidRPr="001C18BA">
        <w:rPr>
          <w:rtl/>
        </w:rPr>
        <w:t>الهدف</w:t>
      </w:r>
      <w:r w:rsidRPr="001C18BA">
        <w:rPr>
          <w:lang w:bidi="ar-EG"/>
        </w:rPr>
        <w:t>:</w:t>
      </w:r>
    </w:p>
    <w:p w14:paraId="266417E8" w14:textId="77777777" w:rsidR="001C18BA" w:rsidRPr="001C18BA" w:rsidRDefault="001C18BA">
      <w:pPr>
        <w:numPr>
          <w:ilvl w:val="1"/>
          <w:numId w:val="23"/>
        </w:numPr>
        <w:rPr>
          <w:lang w:bidi="ar-EG"/>
        </w:rPr>
      </w:pPr>
      <w:r w:rsidRPr="001C18BA">
        <w:rPr>
          <w:lang w:bidi="ar-EG"/>
        </w:rPr>
        <w:t xml:space="preserve">Identify </w:t>
      </w:r>
      <w:r w:rsidRPr="001C18BA">
        <w:rPr>
          <w:b/>
          <w:bCs/>
          <w:lang w:bidi="ar-EG"/>
        </w:rPr>
        <w:t>RWX memory regions</w:t>
      </w:r>
    </w:p>
    <w:p w14:paraId="68F5D839" w14:textId="77777777" w:rsidR="001C18BA" w:rsidRPr="001C18BA" w:rsidRDefault="001C18BA">
      <w:pPr>
        <w:numPr>
          <w:ilvl w:val="1"/>
          <w:numId w:val="23"/>
        </w:numPr>
        <w:rPr>
          <w:lang w:bidi="ar-EG"/>
        </w:rPr>
      </w:pPr>
      <w:r w:rsidRPr="001C18BA">
        <w:rPr>
          <w:lang w:bidi="ar-EG"/>
        </w:rPr>
        <w:t>Dump decrypted payload</w:t>
      </w:r>
    </w:p>
    <w:p w14:paraId="3A7504B5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3. Debugging Strategy</w:t>
      </w:r>
    </w:p>
    <w:p w14:paraId="36427337" w14:textId="77777777" w:rsidR="001C18BA" w:rsidRPr="001C18BA" w:rsidRDefault="001C18BA">
      <w:pPr>
        <w:numPr>
          <w:ilvl w:val="0"/>
          <w:numId w:val="24"/>
        </w:numPr>
        <w:rPr>
          <w:lang w:bidi="ar-EG"/>
        </w:rPr>
      </w:pPr>
      <w:r w:rsidRPr="001C18BA">
        <w:rPr>
          <w:lang w:bidi="ar-EG"/>
        </w:rPr>
        <w:t>Tool: IDA Pro Debugger</w:t>
      </w:r>
    </w:p>
    <w:p w14:paraId="2E4AC831" w14:textId="77777777" w:rsidR="001C18BA" w:rsidRPr="001C18BA" w:rsidRDefault="001C18BA">
      <w:pPr>
        <w:numPr>
          <w:ilvl w:val="0"/>
          <w:numId w:val="24"/>
        </w:numPr>
        <w:rPr>
          <w:lang w:bidi="ar-EG"/>
        </w:rPr>
      </w:pPr>
      <w:r w:rsidRPr="001C18BA">
        <w:rPr>
          <w:lang w:bidi="ar-EG"/>
        </w:rPr>
        <w:t>Breakpoints:</w:t>
      </w:r>
    </w:p>
    <w:p w14:paraId="05EED705" w14:textId="77777777" w:rsidR="001C18BA" w:rsidRPr="001C18BA" w:rsidRDefault="001C18BA">
      <w:pPr>
        <w:numPr>
          <w:ilvl w:val="1"/>
          <w:numId w:val="24"/>
        </w:numPr>
        <w:rPr>
          <w:lang w:bidi="ar-EG"/>
        </w:rPr>
      </w:pPr>
      <w:proofErr w:type="spellStart"/>
      <w:r w:rsidRPr="001C18BA">
        <w:rPr>
          <w:lang w:bidi="ar-EG"/>
        </w:rPr>
        <w:t>WinHttpSendRequest</w:t>
      </w:r>
      <w:proofErr w:type="spellEnd"/>
      <w:r w:rsidRPr="001C18BA">
        <w:rPr>
          <w:lang w:bidi="ar-EG"/>
        </w:rPr>
        <w:t xml:space="preserve"> → Capture beacon</w:t>
      </w:r>
    </w:p>
    <w:p w14:paraId="36BB9EC7" w14:textId="77777777" w:rsidR="001C18BA" w:rsidRPr="001C18BA" w:rsidRDefault="001C18BA">
      <w:pPr>
        <w:numPr>
          <w:ilvl w:val="1"/>
          <w:numId w:val="24"/>
        </w:numPr>
        <w:rPr>
          <w:lang w:bidi="ar-EG"/>
        </w:rPr>
      </w:pPr>
      <w:proofErr w:type="spellStart"/>
      <w:r w:rsidRPr="001C18BA">
        <w:rPr>
          <w:lang w:bidi="ar-EG"/>
        </w:rPr>
        <w:t>VirtualProtect</w:t>
      </w:r>
      <w:proofErr w:type="spellEnd"/>
      <w:r w:rsidRPr="001C18BA">
        <w:rPr>
          <w:lang w:bidi="ar-EG"/>
        </w:rPr>
        <w:t xml:space="preserve"> → Intercept unpacked payload</w:t>
      </w:r>
    </w:p>
    <w:p w14:paraId="56C70877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2BA590EE">
          <v:rect id="_x0000_i1542" style="width:0;height:1.5pt" o:hralign="center" o:hrstd="t" o:hr="t" fillcolor="#a0a0a0" stroked="f"/>
        </w:pict>
      </w:r>
    </w:p>
    <w:p w14:paraId="2C9CA4B5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lastRenderedPageBreak/>
        <w:t>11. Indicators of Compromise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763"/>
      </w:tblGrid>
      <w:tr w:rsidR="001C18BA" w:rsidRPr="001C18BA" w14:paraId="3F594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87AD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CCBC1B" w14:textId="77777777" w:rsidR="001C18BA" w:rsidRPr="001C18BA" w:rsidRDefault="001C18BA" w:rsidP="001C18BA">
            <w:pPr>
              <w:rPr>
                <w:b/>
                <w:bCs/>
                <w:lang w:bidi="ar-EG"/>
              </w:rPr>
            </w:pPr>
            <w:r w:rsidRPr="001C18BA">
              <w:rPr>
                <w:b/>
                <w:bCs/>
                <w:lang w:bidi="ar-EG"/>
              </w:rPr>
              <w:t>Indicator</w:t>
            </w:r>
          </w:p>
        </w:tc>
      </w:tr>
      <w:tr w:rsidR="001C18BA" w:rsidRPr="001C18BA" w14:paraId="7383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FFB3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File Hash</w:t>
            </w:r>
          </w:p>
        </w:tc>
        <w:tc>
          <w:tcPr>
            <w:tcW w:w="0" w:type="auto"/>
            <w:vAlign w:val="center"/>
            <w:hideMark/>
          </w:tcPr>
          <w:p w14:paraId="623A5961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A3FA68045D0106D6DB3D43DF6B5997D9034F9F7D2A34148187498E4B504EBF58</w:t>
            </w:r>
          </w:p>
        </w:tc>
      </w:tr>
      <w:tr w:rsidR="001C18BA" w:rsidRPr="001C18BA" w14:paraId="4C9C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B04B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E8C04B0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podiumstrtss.com</w:t>
            </w:r>
          </w:p>
        </w:tc>
      </w:tr>
      <w:tr w:rsidR="001C18BA" w:rsidRPr="001C18BA" w14:paraId="2125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EA6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A0A888B" w14:textId="77777777" w:rsidR="001C18BA" w:rsidRPr="001C18BA" w:rsidRDefault="001C18BA" w:rsidP="001C18BA">
            <w:pPr>
              <w:rPr>
                <w:lang w:bidi="ar-EG"/>
              </w:rPr>
            </w:pPr>
            <w:r w:rsidRPr="001C18BA">
              <w:rPr>
                <w:lang w:bidi="ar-EG"/>
              </w:rPr>
              <w:t xml:space="preserve">rundll32.exe </w:t>
            </w:r>
            <w:proofErr w:type="spellStart"/>
            <w:proofErr w:type="gramStart"/>
            <w:r w:rsidRPr="001C18BA">
              <w:rPr>
                <w:lang w:bidi="ar-EG"/>
              </w:rPr>
              <w:t>unload.dll,init</w:t>
            </w:r>
            <w:proofErr w:type="spellEnd"/>
            <w:proofErr w:type="gramEnd"/>
          </w:p>
        </w:tc>
      </w:tr>
    </w:tbl>
    <w:p w14:paraId="245E4F5E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09B5D640">
          <v:rect id="_x0000_i1543" style="width:0;height:1.5pt" o:hralign="center" o:hrstd="t" o:hr="t" fillcolor="#a0a0a0" stroked="f"/>
        </w:pict>
      </w:r>
    </w:p>
    <w:p w14:paraId="51179473" w14:textId="77777777" w:rsidR="001C18BA" w:rsidRPr="001C18BA" w:rsidRDefault="001C18BA" w:rsidP="001C18BA">
      <w:pPr>
        <w:rPr>
          <w:b/>
          <w:bCs/>
          <w:lang w:bidi="ar-EG"/>
        </w:rPr>
      </w:pPr>
      <w:r w:rsidRPr="001C18BA">
        <w:rPr>
          <w:b/>
          <w:bCs/>
          <w:lang w:bidi="ar-EG"/>
        </w:rPr>
        <w:t>Final Assessment</w:t>
      </w:r>
    </w:p>
    <w:p w14:paraId="10A6EEAD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t xml:space="preserve">This sample represents a </w:t>
      </w:r>
      <w:r w:rsidRPr="001C18BA">
        <w:rPr>
          <w:b/>
          <w:bCs/>
          <w:lang w:bidi="ar-EG"/>
        </w:rPr>
        <w:t>high-confidence malicious artifact</w:t>
      </w:r>
      <w:r w:rsidRPr="001C18BA">
        <w:rPr>
          <w:lang w:bidi="ar-EG"/>
        </w:rPr>
        <w:t xml:space="preserve"> associated with </w:t>
      </w:r>
      <w:r w:rsidRPr="001C18BA">
        <w:rPr>
          <w:b/>
          <w:bCs/>
          <w:lang w:bidi="ar-EG"/>
        </w:rPr>
        <w:t>financial malware operations (</w:t>
      </w:r>
      <w:proofErr w:type="spellStart"/>
      <w:r w:rsidRPr="001C18BA">
        <w:rPr>
          <w:b/>
          <w:bCs/>
          <w:lang w:bidi="ar-EG"/>
        </w:rPr>
        <w:t>IcedID</w:t>
      </w:r>
      <w:proofErr w:type="spellEnd"/>
      <w:r w:rsidRPr="001C18BA">
        <w:rPr>
          <w:b/>
          <w:bCs/>
          <w:lang w:bidi="ar-EG"/>
        </w:rPr>
        <w:t>)</w:t>
      </w:r>
      <w:r w:rsidRPr="001C18BA">
        <w:rPr>
          <w:lang w:bidi="ar-EG"/>
        </w:rPr>
        <w:t xml:space="preserve"> and should be:</w:t>
      </w:r>
    </w:p>
    <w:p w14:paraId="6F1F0FBA" w14:textId="77777777" w:rsidR="001C18BA" w:rsidRPr="001C18BA" w:rsidRDefault="001C18BA">
      <w:pPr>
        <w:numPr>
          <w:ilvl w:val="0"/>
          <w:numId w:val="25"/>
        </w:numPr>
        <w:rPr>
          <w:lang w:bidi="ar-EG"/>
        </w:rPr>
      </w:pPr>
      <w:r w:rsidRPr="001C18BA">
        <w:rPr>
          <w:lang w:bidi="ar-EG"/>
        </w:rPr>
        <w:t xml:space="preserve">Blocked at </w:t>
      </w:r>
      <w:r w:rsidRPr="001C18BA">
        <w:rPr>
          <w:b/>
          <w:bCs/>
          <w:lang w:bidi="ar-EG"/>
        </w:rPr>
        <w:t>endpoint and network level</w:t>
      </w:r>
    </w:p>
    <w:p w14:paraId="15AB4B35" w14:textId="77777777" w:rsidR="001C18BA" w:rsidRPr="001C18BA" w:rsidRDefault="001C18BA">
      <w:pPr>
        <w:numPr>
          <w:ilvl w:val="0"/>
          <w:numId w:val="25"/>
        </w:numPr>
        <w:rPr>
          <w:lang w:bidi="ar-EG"/>
        </w:rPr>
      </w:pPr>
      <w:r w:rsidRPr="001C18BA">
        <w:rPr>
          <w:lang w:bidi="ar-EG"/>
        </w:rPr>
        <w:t xml:space="preserve">Added to </w:t>
      </w:r>
      <w:r w:rsidRPr="001C18BA">
        <w:rPr>
          <w:b/>
          <w:bCs/>
          <w:lang w:bidi="ar-EG"/>
        </w:rPr>
        <w:t>SIEM detection rules</w:t>
      </w:r>
    </w:p>
    <w:p w14:paraId="6770F4D0" w14:textId="77777777" w:rsidR="001C18BA" w:rsidRPr="001C18BA" w:rsidRDefault="001C18BA">
      <w:pPr>
        <w:numPr>
          <w:ilvl w:val="0"/>
          <w:numId w:val="25"/>
        </w:numPr>
        <w:rPr>
          <w:lang w:bidi="ar-EG"/>
        </w:rPr>
      </w:pPr>
      <w:r w:rsidRPr="001C18BA">
        <w:rPr>
          <w:lang w:bidi="ar-EG"/>
        </w:rPr>
        <w:t xml:space="preserve">Used for </w:t>
      </w:r>
      <w:r w:rsidRPr="001C18BA">
        <w:rPr>
          <w:b/>
          <w:bCs/>
          <w:lang w:bidi="ar-EG"/>
        </w:rPr>
        <w:t>threat hunting across environment</w:t>
      </w:r>
    </w:p>
    <w:p w14:paraId="736CB11E" w14:textId="77777777" w:rsidR="001C18BA" w:rsidRPr="001C18BA" w:rsidRDefault="001C18BA" w:rsidP="001C18BA">
      <w:pPr>
        <w:rPr>
          <w:lang w:bidi="ar-EG"/>
        </w:rPr>
      </w:pPr>
      <w:r w:rsidRPr="001C18BA">
        <w:rPr>
          <w:lang w:bidi="ar-EG"/>
        </w:rPr>
        <w:pict w14:anchorId="1FE91C49">
          <v:rect id="_x0000_i1544" style="width:0;height:1.5pt" o:hralign="center" o:hrstd="t" o:hr="t" fillcolor="#a0a0a0" stroked="f"/>
        </w:pict>
      </w:r>
    </w:p>
    <w:p w14:paraId="09F8750E" w14:textId="49F3123D" w:rsidR="00B56278" w:rsidRPr="001C18BA" w:rsidRDefault="00B56278" w:rsidP="001C18BA">
      <w:pPr>
        <w:rPr>
          <w:rFonts w:hint="cs"/>
          <w:lang w:bidi="ar-EG"/>
        </w:rPr>
      </w:pPr>
    </w:p>
    <w:sectPr w:rsidR="00B56278" w:rsidRPr="001C18BA" w:rsidSect="00104F82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D02BAE"/>
    <w:multiLevelType w:val="multilevel"/>
    <w:tmpl w:val="C17E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0327"/>
    <w:multiLevelType w:val="multilevel"/>
    <w:tmpl w:val="3B2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A73F5"/>
    <w:multiLevelType w:val="multilevel"/>
    <w:tmpl w:val="811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33A3D"/>
    <w:multiLevelType w:val="multilevel"/>
    <w:tmpl w:val="D890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A0CEE"/>
    <w:multiLevelType w:val="multilevel"/>
    <w:tmpl w:val="800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8742B"/>
    <w:multiLevelType w:val="multilevel"/>
    <w:tmpl w:val="DCD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166B5"/>
    <w:multiLevelType w:val="multilevel"/>
    <w:tmpl w:val="03DE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67775"/>
    <w:multiLevelType w:val="multilevel"/>
    <w:tmpl w:val="45B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B2B5F"/>
    <w:multiLevelType w:val="multilevel"/>
    <w:tmpl w:val="27B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E365B"/>
    <w:multiLevelType w:val="multilevel"/>
    <w:tmpl w:val="189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F64D1"/>
    <w:multiLevelType w:val="multilevel"/>
    <w:tmpl w:val="002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6635D"/>
    <w:multiLevelType w:val="multilevel"/>
    <w:tmpl w:val="63B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A240C"/>
    <w:multiLevelType w:val="multilevel"/>
    <w:tmpl w:val="44F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50827"/>
    <w:multiLevelType w:val="multilevel"/>
    <w:tmpl w:val="C92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864D3"/>
    <w:multiLevelType w:val="multilevel"/>
    <w:tmpl w:val="742C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50E99"/>
    <w:multiLevelType w:val="multilevel"/>
    <w:tmpl w:val="88F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D2F83"/>
    <w:multiLevelType w:val="multilevel"/>
    <w:tmpl w:val="C83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66814"/>
    <w:multiLevelType w:val="multilevel"/>
    <w:tmpl w:val="1C4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77414"/>
    <w:multiLevelType w:val="multilevel"/>
    <w:tmpl w:val="0A0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575060">
    <w:abstractNumId w:val="5"/>
  </w:num>
  <w:num w:numId="2" w16cid:durableId="1240748371">
    <w:abstractNumId w:val="3"/>
  </w:num>
  <w:num w:numId="3" w16cid:durableId="738477627">
    <w:abstractNumId w:val="2"/>
  </w:num>
  <w:num w:numId="4" w16cid:durableId="1291593083">
    <w:abstractNumId w:val="4"/>
  </w:num>
  <w:num w:numId="5" w16cid:durableId="568853656">
    <w:abstractNumId w:val="1"/>
  </w:num>
  <w:num w:numId="6" w16cid:durableId="261955574">
    <w:abstractNumId w:val="0"/>
  </w:num>
  <w:num w:numId="7" w16cid:durableId="2108650095">
    <w:abstractNumId w:val="16"/>
  </w:num>
  <w:num w:numId="8" w16cid:durableId="205876809">
    <w:abstractNumId w:val="17"/>
  </w:num>
  <w:num w:numId="9" w16cid:durableId="2077362451">
    <w:abstractNumId w:val="23"/>
  </w:num>
  <w:num w:numId="10" w16cid:durableId="1910800113">
    <w:abstractNumId w:val="18"/>
  </w:num>
  <w:num w:numId="11" w16cid:durableId="1635870202">
    <w:abstractNumId w:val="6"/>
  </w:num>
  <w:num w:numId="12" w16cid:durableId="2068533283">
    <w:abstractNumId w:val="7"/>
  </w:num>
  <w:num w:numId="13" w16cid:durableId="1560478833">
    <w:abstractNumId w:val="11"/>
  </w:num>
  <w:num w:numId="14" w16cid:durableId="680156967">
    <w:abstractNumId w:val="9"/>
  </w:num>
  <w:num w:numId="15" w16cid:durableId="1842356739">
    <w:abstractNumId w:val="14"/>
  </w:num>
  <w:num w:numId="16" w16cid:durableId="274211569">
    <w:abstractNumId w:val="24"/>
  </w:num>
  <w:num w:numId="17" w16cid:durableId="1678774991">
    <w:abstractNumId w:val="22"/>
  </w:num>
  <w:num w:numId="18" w16cid:durableId="729381239">
    <w:abstractNumId w:val="15"/>
  </w:num>
  <w:num w:numId="19" w16cid:durableId="1504248434">
    <w:abstractNumId w:val="12"/>
  </w:num>
  <w:num w:numId="20" w16cid:durableId="517352944">
    <w:abstractNumId w:val="10"/>
  </w:num>
  <w:num w:numId="21" w16cid:durableId="404767323">
    <w:abstractNumId w:val="8"/>
  </w:num>
  <w:num w:numId="22" w16cid:durableId="1665357418">
    <w:abstractNumId w:val="19"/>
  </w:num>
  <w:num w:numId="23" w16cid:durableId="1729956359">
    <w:abstractNumId w:val="21"/>
  </w:num>
  <w:num w:numId="24" w16cid:durableId="1546092288">
    <w:abstractNumId w:val="20"/>
  </w:num>
  <w:num w:numId="25" w16cid:durableId="978265703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4D1"/>
    <w:rsid w:val="00104F82"/>
    <w:rsid w:val="0015074B"/>
    <w:rsid w:val="001C18BA"/>
    <w:rsid w:val="0029639D"/>
    <w:rsid w:val="00326F90"/>
    <w:rsid w:val="00692C70"/>
    <w:rsid w:val="006C7A18"/>
    <w:rsid w:val="008B0A37"/>
    <w:rsid w:val="00A943D9"/>
    <w:rsid w:val="00AA1D8D"/>
    <w:rsid w:val="00B47730"/>
    <w:rsid w:val="00B562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5DC93"/>
  <w14:defaultImageDpi w14:val="300"/>
  <w15:docId w15:val="{78E937DC-03C3-4D1B-B1D5-6DC21B2B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104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647</Words>
  <Characters>4189</Characters>
  <Application>Microsoft Office Word</Application>
  <DocSecurity>0</DocSecurity>
  <Lines>130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Malware Static Analysis</dc:title>
  <dc:subject/>
  <dc:creator>python-docx</dc:creator>
  <cp:keywords/>
  <dc:description>generated by python-docx</dc:description>
  <cp:lastModifiedBy>احمد عماد الدين عبدالمنعم موسى</cp:lastModifiedBy>
  <cp:revision>8</cp:revision>
  <cp:lastPrinted>2026-04-05T10:59:00Z</cp:lastPrinted>
  <dcterms:created xsi:type="dcterms:W3CDTF">2013-12-23T23:15:00Z</dcterms:created>
  <dcterms:modified xsi:type="dcterms:W3CDTF">2026-04-05T10:59:00Z</dcterms:modified>
  <cp:category/>
</cp:coreProperties>
</file>